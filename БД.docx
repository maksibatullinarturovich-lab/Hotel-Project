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A1092" w:rsidRPr="00ED1A5B" w:rsidRDefault="000700DC" w:rsidP="00572B05">
      <w:pPr>
        <w:keepNext/>
        <w:spacing w:line="240" w:lineRule="auto"/>
        <w:ind w:firstLine="567"/>
      </w:pPr>
      <w:r w:rsidRPr="00ED1A5B">
        <w:rPr>
          <w:lang w:val="ru-RU"/>
        </w:rPr>
        <w:t xml:space="preserve">Таблица 1.6.1 – </w:t>
      </w:r>
      <w:proofErr w:type="spellStart"/>
      <w:r w:rsidRPr="00ED1A5B">
        <w:rPr>
          <w:lang w:val="ru-RU"/>
        </w:rPr>
        <w:t>guests</w:t>
      </w:r>
      <w:proofErr w:type="spellEnd"/>
      <w:r w:rsidRPr="00ED1A5B">
        <w:rPr>
          <w:lang w:val="ru-RU"/>
        </w:rPr>
        <w:t xml:space="preserve"> (Гости)</w:t>
      </w:r>
    </w:p>
    <w:tbl>
      <w:tblPr>
        <w:tblStyle w:val="aff0"/>
        <w:tblW w:w="8640" w:type="dxa"/>
        <w:jc w:val="center"/>
        <w:tblLayout w:type="fixed"/>
        <w:tblLook w:val="04A0"/>
      </w:tblPr>
      <w:tblGrid>
        <w:gridCol w:w="1980"/>
        <w:gridCol w:w="2250"/>
        <w:gridCol w:w="1800"/>
        <w:gridCol w:w="2610"/>
      </w:tblGrid>
      <w:tr w:rsidR="000700DC" w:rsidTr="000700DC">
        <w:trPr>
          <w:cantSplit/>
          <w:jc w:val="center"/>
        </w:trPr>
        <w:tc>
          <w:tcPr>
            <w:tcW w:w="1980" w:type="dxa"/>
            <w:shd w:val="clear" w:color="auto" w:fill="FFFFFF" w:themeFill="background1"/>
            <w:vAlign w:val="center"/>
          </w:tcPr>
          <w:p w:rsidR="000700DC" w:rsidRDefault="000700DC" w:rsidP="00232114">
            <w:pPr>
              <w:keepNext/>
              <w:jc w:val="center"/>
            </w:pPr>
            <w:proofErr w:type="spellStart"/>
            <w:r>
              <w:t>Содержимое</w:t>
            </w:r>
            <w:proofErr w:type="spellEnd"/>
            <w:r>
              <w:t xml:space="preserve"> </w:t>
            </w:r>
            <w:proofErr w:type="spellStart"/>
            <w:r>
              <w:t>поля</w:t>
            </w:r>
            <w:proofErr w:type="spellEnd"/>
          </w:p>
        </w:tc>
        <w:tc>
          <w:tcPr>
            <w:tcW w:w="2250" w:type="dxa"/>
            <w:shd w:val="clear" w:color="auto" w:fill="FFFFFF" w:themeFill="background1"/>
            <w:vAlign w:val="center"/>
          </w:tcPr>
          <w:p w:rsidR="000700DC" w:rsidRDefault="000700DC" w:rsidP="00232114">
            <w:pPr>
              <w:keepNext/>
              <w:jc w:val="center"/>
            </w:pPr>
            <w:proofErr w:type="spellStart"/>
            <w:r>
              <w:t>Поле</w:t>
            </w:r>
            <w:proofErr w:type="spellEnd"/>
          </w:p>
        </w:tc>
        <w:tc>
          <w:tcPr>
            <w:tcW w:w="1800" w:type="dxa"/>
            <w:shd w:val="clear" w:color="auto" w:fill="FFFFFF" w:themeFill="background1"/>
            <w:vAlign w:val="center"/>
          </w:tcPr>
          <w:p w:rsidR="000700DC" w:rsidRDefault="000700DC" w:rsidP="00232114">
            <w:pPr>
              <w:keepNext/>
              <w:jc w:val="center"/>
            </w:pPr>
            <w:proofErr w:type="spellStart"/>
            <w:r>
              <w:t>Тип</w:t>
            </w:r>
            <w:proofErr w:type="spellEnd"/>
          </w:p>
        </w:tc>
        <w:tc>
          <w:tcPr>
            <w:tcW w:w="2610" w:type="dxa"/>
            <w:shd w:val="clear" w:color="auto" w:fill="FFFFFF" w:themeFill="background1"/>
          </w:tcPr>
          <w:p w:rsidR="000700DC" w:rsidRDefault="000700DC" w:rsidP="00232114">
            <w:pPr>
              <w:keepNext/>
              <w:jc w:val="center"/>
            </w:pPr>
            <w:proofErr w:type="spellStart"/>
            <w:r>
              <w:t>Примечание</w:t>
            </w:r>
            <w:proofErr w:type="spellEnd"/>
          </w:p>
        </w:tc>
      </w:tr>
      <w:tr w:rsidR="000700DC" w:rsidRPr="00473956" w:rsidTr="000700DC">
        <w:trPr>
          <w:cantSplit/>
          <w:jc w:val="center"/>
        </w:trPr>
        <w:tc>
          <w:tcPr>
            <w:tcW w:w="1980" w:type="dxa"/>
            <w:vAlign w:val="center"/>
          </w:tcPr>
          <w:p w:rsidR="000700DC" w:rsidRDefault="000700DC" w:rsidP="00796394">
            <w:pPr>
              <w:keepNext/>
              <w:jc w:val="both"/>
            </w:pPr>
            <w:proofErr w:type="spellStart"/>
            <w:r>
              <w:t>Идентификатор</w:t>
            </w:r>
            <w:proofErr w:type="spellEnd"/>
            <w:r>
              <w:t xml:space="preserve"> </w:t>
            </w:r>
            <w:proofErr w:type="spellStart"/>
            <w:r>
              <w:t>гостя</w:t>
            </w:r>
            <w:proofErr w:type="spellEnd"/>
          </w:p>
        </w:tc>
        <w:tc>
          <w:tcPr>
            <w:tcW w:w="2250" w:type="dxa"/>
            <w:vAlign w:val="center"/>
          </w:tcPr>
          <w:p w:rsidR="000700DC" w:rsidRDefault="000700DC" w:rsidP="00232114">
            <w:pPr>
              <w:keepNext/>
              <w:jc w:val="center"/>
            </w:pPr>
            <w:proofErr w:type="spellStart"/>
            <w:r>
              <w:t>guest_id</w:t>
            </w:r>
            <w:proofErr w:type="spellEnd"/>
          </w:p>
        </w:tc>
        <w:tc>
          <w:tcPr>
            <w:tcW w:w="1800" w:type="dxa"/>
            <w:vAlign w:val="center"/>
          </w:tcPr>
          <w:p w:rsidR="000700DC" w:rsidRPr="0062366E" w:rsidRDefault="000700DC" w:rsidP="00232114">
            <w:pPr>
              <w:keepNext/>
              <w:jc w:val="center"/>
            </w:pPr>
            <w:r>
              <w:t>INT</w:t>
            </w:r>
          </w:p>
        </w:tc>
        <w:tc>
          <w:tcPr>
            <w:tcW w:w="2610" w:type="dxa"/>
          </w:tcPr>
          <w:p w:rsidR="000700DC" w:rsidRPr="00ED1A5B" w:rsidRDefault="000700DC" w:rsidP="00232114">
            <w:pPr>
              <w:keepNext/>
              <w:jc w:val="center"/>
              <w:rPr>
                <w:lang w:val="ru-RU"/>
              </w:rPr>
            </w:pPr>
            <w:r w:rsidRPr="00ED1A5B">
              <w:rPr>
                <w:lang w:val="ru-RU"/>
              </w:rPr>
              <w:t xml:space="preserve">Обязательное поле, первичный ключ, </w:t>
            </w:r>
            <w:proofErr w:type="spellStart"/>
            <w:r w:rsidRPr="00ED1A5B">
              <w:rPr>
                <w:lang w:val="ru-RU"/>
              </w:rPr>
              <w:t>автоинкремент</w:t>
            </w:r>
            <w:proofErr w:type="spellEnd"/>
          </w:p>
        </w:tc>
      </w:tr>
      <w:tr w:rsidR="000700DC" w:rsidTr="000700DC">
        <w:trPr>
          <w:cantSplit/>
          <w:jc w:val="center"/>
        </w:trPr>
        <w:tc>
          <w:tcPr>
            <w:tcW w:w="1980" w:type="dxa"/>
            <w:vAlign w:val="center"/>
          </w:tcPr>
          <w:p w:rsidR="000700DC" w:rsidRDefault="000700DC" w:rsidP="00796394">
            <w:pPr>
              <w:keepNext/>
              <w:jc w:val="both"/>
            </w:pPr>
            <w:proofErr w:type="spellStart"/>
            <w:r>
              <w:t>Номер</w:t>
            </w:r>
            <w:proofErr w:type="spellEnd"/>
            <w:r>
              <w:t xml:space="preserve"> </w:t>
            </w:r>
            <w:proofErr w:type="spellStart"/>
            <w:r>
              <w:t>паспорта</w:t>
            </w:r>
            <w:proofErr w:type="spellEnd"/>
          </w:p>
        </w:tc>
        <w:tc>
          <w:tcPr>
            <w:tcW w:w="2250" w:type="dxa"/>
            <w:vAlign w:val="center"/>
          </w:tcPr>
          <w:p w:rsidR="000700DC" w:rsidRDefault="000700DC" w:rsidP="00232114">
            <w:pPr>
              <w:keepNext/>
              <w:jc w:val="center"/>
            </w:pPr>
            <w:proofErr w:type="spellStart"/>
            <w:r>
              <w:t>passport_number</w:t>
            </w:r>
            <w:proofErr w:type="spellEnd"/>
          </w:p>
        </w:tc>
        <w:tc>
          <w:tcPr>
            <w:tcW w:w="1800" w:type="dxa"/>
            <w:vAlign w:val="center"/>
          </w:tcPr>
          <w:p w:rsidR="000700DC" w:rsidRPr="0062366E" w:rsidRDefault="000700DC" w:rsidP="00232114">
            <w:pPr>
              <w:keepNext/>
              <w:jc w:val="center"/>
            </w:pPr>
            <w:r>
              <w:t>VARCHAR(20)</w:t>
            </w:r>
          </w:p>
        </w:tc>
        <w:tc>
          <w:tcPr>
            <w:tcW w:w="2610" w:type="dxa"/>
          </w:tcPr>
          <w:p w:rsidR="000700DC" w:rsidRDefault="000700DC" w:rsidP="00232114">
            <w:pPr>
              <w:keepNext/>
              <w:jc w:val="center"/>
            </w:pPr>
            <w:proofErr w:type="spellStart"/>
            <w:r>
              <w:t>Обязательное</w:t>
            </w:r>
            <w:proofErr w:type="spellEnd"/>
            <w:r>
              <w:t xml:space="preserve"> </w:t>
            </w:r>
            <w:proofErr w:type="spellStart"/>
            <w:r>
              <w:t>поле</w:t>
            </w:r>
            <w:proofErr w:type="spellEnd"/>
            <w:r>
              <w:t xml:space="preserve">, </w:t>
            </w:r>
            <w:proofErr w:type="spellStart"/>
            <w:r>
              <w:t>уникальное</w:t>
            </w:r>
            <w:proofErr w:type="spellEnd"/>
            <w:r>
              <w:t xml:space="preserve"> </w:t>
            </w:r>
            <w:proofErr w:type="spellStart"/>
            <w:r>
              <w:t>значение</w:t>
            </w:r>
            <w:proofErr w:type="spellEnd"/>
          </w:p>
        </w:tc>
      </w:tr>
      <w:tr w:rsidR="000700DC" w:rsidTr="000700DC">
        <w:trPr>
          <w:cantSplit/>
          <w:jc w:val="center"/>
        </w:trPr>
        <w:tc>
          <w:tcPr>
            <w:tcW w:w="1980" w:type="dxa"/>
            <w:vAlign w:val="center"/>
          </w:tcPr>
          <w:p w:rsidR="000700DC" w:rsidRDefault="000700DC" w:rsidP="00796394">
            <w:pPr>
              <w:keepNext/>
              <w:jc w:val="both"/>
            </w:pPr>
            <w:proofErr w:type="spellStart"/>
            <w:r>
              <w:t>Фамилия</w:t>
            </w:r>
            <w:proofErr w:type="spellEnd"/>
            <w:r>
              <w:t xml:space="preserve">, </w:t>
            </w:r>
            <w:proofErr w:type="spellStart"/>
            <w:r>
              <w:t>Имя</w:t>
            </w:r>
            <w:proofErr w:type="spellEnd"/>
            <w:r>
              <w:t xml:space="preserve">, </w:t>
            </w:r>
            <w:proofErr w:type="spellStart"/>
            <w:r>
              <w:t>Отчество</w:t>
            </w:r>
            <w:proofErr w:type="spellEnd"/>
          </w:p>
        </w:tc>
        <w:tc>
          <w:tcPr>
            <w:tcW w:w="2250" w:type="dxa"/>
            <w:vAlign w:val="center"/>
          </w:tcPr>
          <w:p w:rsidR="000700DC" w:rsidRDefault="000700DC" w:rsidP="00232114">
            <w:pPr>
              <w:keepNext/>
              <w:jc w:val="center"/>
            </w:pPr>
            <w:proofErr w:type="spellStart"/>
            <w:r>
              <w:t>last_name</w:t>
            </w:r>
            <w:proofErr w:type="spellEnd"/>
            <w:r>
              <w:t xml:space="preserve">, </w:t>
            </w:r>
            <w:proofErr w:type="spellStart"/>
            <w:r>
              <w:t>first_name</w:t>
            </w:r>
            <w:proofErr w:type="spellEnd"/>
            <w:r>
              <w:t xml:space="preserve">, </w:t>
            </w:r>
            <w:proofErr w:type="spellStart"/>
            <w:r>
              <w:t>middle_name</w:t>
            </w:r>
            <w:proofErr w:type="spellEnd"/>
          </w:p>
        </w:tc>
        <w:tc>
          <w:tcPr>
            <w:tcW w:w="1800" w:type="dxa"/>
            <w:vAlign w:val="center"/>
          </w:tcPr>
          <w:p w:rsidR="000700DC" w:rsidRPr="0062366E" w:rsidRDefault="000700DC" w:rsidP="00232114">
            <w:pPr>
              <w:keepNext/>
              <w:jc w:val="center"/>
            </w:pPr>
            <w:r>
              <w:t>VARCHAR(50)</w:t>
            </w:r>
          </w:p>
        </w:tc>
        <w:tc>
          <w:tcPr>
            <w:tcW w:w="2610" w:type="dxa"/>
          </w:tcPr>
          <w:p w:rsidR="000700DC" w:rsidRDefault="000700DC" w:rsidP="00232114">
            <w:pPr>
              <w:keepNext/>
              <w:jc w:val="center"/>
            </w:pPr>
            <w:proofErr w:type="spellStart"/>
            <w:r>
              <w:t>Обязательное</w:t>
            </w:r>
            <w:proofErr w:type="spellEnd"/>
            <w:r>
              <w:t xml:space="preserve"> </w:t>
            </w:r>
            <w:proofErr w:type="spellStart"/>
            <w:r>
              <w:t>поле</w:t>
            </w:r>
            <w:proofErr w:type="spellEnd"/>
          </w:p>
        </w:tc>
      </w:tr>
      <w:tr w:rsidR="000700DC" w:rsidTr="000700DC">
        <w:trPr>
          <w:cantSplit/>
          <w:jc w:val="center"/>
        </w:trPr>
        <w:tc>
          <w:tcPr>
            <w:tcW w:w="1980" w:type="dxa"/>
            <w:vAlign w:val="center"/>
          </w:tcPr>
          <w:p w:rsidR="000700DC" w:rsidRDefault="000700DC" w:rsidP="00796394">
            <w:pPr>
              <w:keepNext/>
              <w:jc w:val="both"/>
            </w:pPr>
            <w:proofErr w:type="spellStart"/>
            <w:r>
              <w:t>Логин</w:t>
            </w:r>
            <w:proofErr w:type="spellEnd"/>
          </w:p>
        </w:tc>
        <w:tc>
          <w:tcPr>
            <w:tcW w:w="2250" w:type="dxa"/>
            <w:vAlign w:val="center"/>
          </w:tcPr>
          <w:p w:rsidR="000700DC" w:rsidRDefault="000700DC" w:rsidP="00232114">
            <w:pPr>
              <w:keepNext/>
              <w:jc w:val="center"/>
            </w:pPr>
            <w:r>
              <w:t>login</w:t>
            </w:r>
          </w:p>
        </w:tc>
        <w:tc>
          <w:tcPr>
            <w:tcW w:w="1800" w:type="dxa"/>
            <w:vAlign w:val="center"/>
          </w:tcPr>
          <w:p w:rsidR="000700DC" w:rsidRPr="0062366E" w:rsidRDefault="000700DC" w:rsidP="00232114">
            <w:pPr>
              <w:keepNext/>
              <w:jc w:val="center"/>
            </w:pPr>
            <w:r>
              <w:t>VARCHAR(50)</w:t>
            </w:r>
          </w:p>
        </w:tc>
        <w:tc>
          <w:tcPr>
            <w:tcW w:w="2610" w:type="dxa"/>
          </w:tcPr>
          <w:p w:rsidR="000700DC" w:rsidRDefault="000700DC" w:rsidP="00232114">
            <w:pPr>
              <w:keepNext/>
              <w:jc w:val="center"/>
            </w:pPr>
            <w:proofErr w:type="spellStart"/>
            <w:r>
              <w:t>Обязательное</w:t>
            </w:r>
            <w:proofErr w:type="spellEnd"/>
            <w:r>
              <w:t xml:space="preserve"> </w:t>
            </w:r>
            <w:proofErr w:type="spellStart"/>
            <w:r>
              <w:t>поле</w:t>
            </w:r>
            <w:proofErr w:type="spellEnd"/>
            <w:r>
              <w:t xml:space="preserve">, </w:t>
            </w:r>
            <w:proofErr w:type="spellStart"/>
            <w:r>
              <w:t>уникальное</w:t>
            </w:r>
            <w:proofErr w:type="spellEnd"/>
            <w:r>
              <w:t xml:space="preserve"> </w:t>
            </w:r>
            <w:proofErr w:type="spellStart"/>
            <w:r>
              <w:t>значение</w:t>
            </w:r>
            <w:proofErr w:type="spellEnd"/>
          </w:p>
        </w:tc>
      </w:tr>
      <w:tr w:rsidR="000700DC" w:rsidTr="00796394">
        <w:trPr>
          <w:cantSplit/>
          <w:trHeight w:val="58"/>
          <w:jc w:val="center"/>
        </w:trPr>
        <w:tc>
          <w:tcPr>
            <w:tcW w:w="1980" w:type="dxa"/>
            <w:vAlign w:val="center"/>
          </w:tcPr>
          <w:p w:rsidR="000700DC" w:rsidRDefault="000700DC" w:rsidP="00796394">
            <w:pPr>
              <w:jc w:val="both"/>
            </w:pPr>
            <w:proofErr w:type="spellStart"/>
            <w:r>
              <w:t>Пароль</w:t>
            </w:r>
            <w:proofErr w:type="spellEnd"/>
          </w:p>
        </w:tc>
        <w:tc>
          <w:tcPr>
            <w:tcW w:w="2250" w:type="dxa"/>
            <w:vAlign w:val="center"/>
          </w:tcPr>
          <w:p w:rsidR="000700DC" w:rsidRDefault="000700DC" w:rsidP="00232114">
            <w:pPr>
              <w:jc w:val="center"/>
            </w:pPr>
            <w:r>
              <w:t>password</w:t>
            </w:r>
          </w:p>
        </w:tc>
        <w:tc>
          <w:tcPr>
            <w:tcW w:w="1800" w:type="dxa"/>
            <w:vAlign w:val="center"/>
          </w:tcPr>
          <w:p w:rsidR="000700DC" w:rsidRDefault="000700DC" w:rsidP="00232114">
            <w:pPr>
              <w:jc w:val="center"/>
            </w:pPr>
            <w:r>
              <w:t>VARCHAR(255)</w:t>
            </w:r>
          </w:p>
        </w:tc>
        <w:tc>
          <w:tcPr>
            <w:tcW w:w="2610" w:type="dxa"/>
          </w:tcPr>
          <w:p w:rsidR="000700DC" w:rsidRDefault="000700DC" w:rsidP="00232114">
            <w:pPr>
              <w:jc w:val="center"/>
            </w:pPr>
            <w:proofErr w:type="spellStart"/>
            <w:r>
              <w:t>Обязательное</w:t>
            </w:r>
            <w:proofErr w:type="spellEnd"/>
            <w:r>
              <w:t xml:space="preserve"> </w:t>
            </w:r>
            <w:proofErr w:type="spellStart"/>
            <w:r>
              <w:t>поле</w:t>
            </w:r>
            <w:proofErr w:type="spellEnd"/>
          </w:p>
        </w:tc>
      </w:tr>
    </w:tbl>
    <w:p w:rsidR="00FA1092" w:rsidRPr="00ED1A5B" w:rsidRDefault="0062366E" w:rsidP="00572381">
      <w:pPr>
        <w:keepNext/>
        <w:spacing w:before="200" w:line="240" w:lineRule="auto"/>
        <w:ind w:firstLine="567"/>
        <w:rPr>
          <w:lang w:val="ru-RU"/>
        </w:rPr>
      </w:pPr>
      <w:r w:rsidRPr="00ED1A5B">
        <w:rPr>
          <w:lang w:val="ru-RU"/>
        </w:rPr>
        <w:t xml:space="preserve">Таблица 1.6.2 – </w:t>
      </w:r>
      <w:proofErr w:type="spellStart"/>
      <w:r w:rsidRPr="00ED1A5B">
        <w:rPr>
          <w:lang w:val="ru-RU"/>
        </w:rPr>
        <w:t>room_categories</w:t>
      </w:r>
      <w:proofErr w:type="spellEnd"/>
      <w:r w:rsidRPr="00ED1A5B">
        <w:rPr>
          <w:lang w:val="ru-RU"/>
        </w:rPr>
        <w:t xml:space="preserve"> (Категории номеров)</w:t>
      </w:r>
    </w:p>
    <w:tbl>
      <w:tblPr>
        <w:tblStyle w:val="aff0"/>
        <w:tblW w:w="8640" w:type="dxa"/>
        <w:jc w:val="center"/>
        <w:tblLayout w:type="fixed"/>
        <w:tblLook w:val="04A0"/>
      </w:tblPr>
      <w:tblGrid>
        <w:gridCol w:w="1980"/>
        <w:gridCol w:w="2250"/>
        <w:gridCol w:w="1800"/>
        <w:gridCol w:w="2610"/>
      </w:tblGrid>
      <w:tr w:rsidR="000700DC" w:rsidTr="000700DC">
        <w:trPr>
          <w:cantSplit/>
          <w:jc w:val="center"/>
        </w:trPr>
        <w:tc>
          <w:tcPr>
            <w:tcW w:w="1980" w:type="dxa"/>
            <w:shd w:val="clear" w:color="auto" w:fill="FFFFFF" w:themeFill="background1"/>
            <w:vAlign w:val="center"/>
          </w:tcPr>
          <w:p w:rsidR="000700DC" w:rsidRDefault="000700DC" w:rsidP="00082884">
            <w:pPr>
              <w:keepNext/>
              <w:jc w:val="center"/>
            </w:pPr>
            <w:proofErr w:type="spellStart"/>
            <w:r>
              <w:t>Содержимое</w:t>
            </w:r>
            <w:proofErr w:type="spellEnd"/>
            <w:r>
              <w:t xml:space="preserve"> </w:t>
            </w:r>
            <w:proofErr w:type="spellStart"/>
            <w:r>
              <w:t>поля</w:t>
            </w:r>
            <w:proofErr w:type="spellEnd"/>
          </w:p>
        </w:tc>
        <w:tc>
          <w:tcPr>
            <w:tcW w:w="2250" w:type="dxa"/>
            <w:shd w:val="clear" w:color="auto" w:fill="FFFFFF" w:themeFill="background1"/>
            <w:vAlign w:val="center"/>
          </w:tcPr>
          <w:p w:rsidR="000700DC" w:rsidRDefault="000700DC" w:rsidP="00082884">
            <w:pPr>
              <w:keepNext/>
              <w:jc w:val="center"/>
            </w:pPr>
            <w:proofErr w:type="spellStart"/>
            <w:r>
              <w:t>Поле</w:t>
            </w:r>
            <w:proofErr w:type="spellEnd"/>
          </w:p>
        </w:tc>
        <w:tc>
          <w:tcPr>
            <w:tcW w:w="1800" w:type="dxa"/>
            <w:shd w:val="clear" w:color="auto" w:fill="FFFFFF" w:themeFill="background1"/>
            <w:vAlign w:val="center"/>
          </w:tcPr>
          <w:p w:rsidR="000700DC" w:rsidRDefault="000700DC" w:rsidP="00082884">
            <w:pPr>
              <w:keepNext/>
              <w:jc w:val="center"/>
            </w:pPr>
            <w:proofErr w:type="spellStart"/>
            <w:r>
              <w:t>Тип</w:t>
            </w:r>
            <w:proofErr w:type="spellEnd"/>
          </w:p>
        </w:tc>
        <w:tc>
          <w:tcPr>
            <w:tcW w:w="2610" w:type="dxa"/>
            <w:shd w:val="clear" w:color="auto" w:fill="FFFFFF" w:themeFill="background1"/>
          </w:tcPr>
          <w:p w:rsidR="000700DC" w:rsidRDefault="000700DC" w:rsidP="00082884">
            <w:pPr>
              <w:keepNext/>
              <w:jc w:val="center"/>
            </w:pPr>
            <w:proofErr w:type="spellStart"/>
            <w:r>
              <w:t>Примечание</w:t>
            </w:r>
            <w:proofErr w:type="spellEnd"/>
          </w:p>
        </w:tc>
      </w:tr>
      <w:tr w:rsidR="000700DC" w:rsidRPr="00473956" w:rsidTr="000700DC">
        <w:trPr>
          <w:cantSplit/>
          <w:jc w:val="center"/>
        </w:trPr>
        <w:tc>
          <w:tcPr>
            <w:tcW w:w="1980" w:type="dxa"/>
            <w:vAlign w:val="center"/>
          </w:tcPr>
          <w:p w:rsidR="000700DC" w:rsidRDefault="000700DC" w:rsidP="00796394">
            <w:pPr>
              <w:keepNext/>
              <w:jc w:val="both"/>
            </w:pPr>
            <w:proofErr w:type="spellStart"/>
            <w:r>
              <w:t>Идентификатор</w:t>
            </w:r>
            <w:proofErr w:type="spellEnd"/>
            <w:r>
              <w:t xml:space="preserve"> </w:t>
            </w:r>
            <w:proofErr w:type="spellStart"/>
            <w:r>
              <w:t>категории</w:t>
            </w:r>
            <w:proofErr w:type="spellEnd"/>
          </w:p>
        </w:tc>
        <w:tc>
          <w:tcPr>
            <w:tcW w:w="2250" w:type="dxa"/>
            <w:vAlign w:val="center"/>
          </w:tcPr>
          <w:p w:rsidR="000700DC" w:rsidRDefault="000700DC" w:rsidP="00082884">
            <w:pPr>
              <w:keepNext/>
              <w:jc w:val="center"/>
            </w:pPr>
            <w:proofErr w:type="spellStart"/>
            <w:r>
              <w:t>category_id</w:t>
            </w:r>
            <w:proofErr w:type="spellEnd"/>
          </w:p>
        </w:tc>
        <w:tc>
          <w:tcPr>
            <w:tcW w:w="1800" w:type="dxa"/>
            <w:vAlign w:val="center"/>
          </w:tcPr>
          <w:p w:rsidR="000700DC" w:rsidRDefault="000700DC" w:rsidP="00082884">
            <w:pPr>
              <w:keepNext/>
              <w:jc w:val="center"/>
            </w:pPr>
            <w:r>
              <w:t>INT</w:t>
            </w:r>
          </w:p>
        </w:tc>
        <w:tc>
          <w:tcPr>
            <w:tcW w:w="2610" w:type="dxa"/>
          </w:tcPr>
          <w:p w:rsidR="000700DC" w:rsidRPr="00ED1A5B" w:rsidRDefault="000700DC" w:rsidP="00082884">
            <w:pPr>
              <w:keepNext/>
              <w:jc w:val="center"/>
              <w:rPr>
                <w:lang w:val="ru-RU"/>
              </w:rPr>
            </w:pPr>
            <w:r w:rsidRPr="00ED1A5B">
              <w:rPr>
                <w:lang w:val="ru-RU"/>
              </w:rPr>
              <w:t xml:space="preserve">Обязательное поле, первичный ключ, </w:t>
            </w:r>
            <w:proofErr w:type="spellStart"/>
            <w:r w:rsidRPr="00ED1A5B">
              <w:rPr>
                <w:lang w:val="ru-RU"/>
              </w:rPr>
              <w:t>автоинкремент</w:t>
            </w:r>
            <w:proofErr w:type="spellEnd"/>
          </w:p>
        </w:tc>
      </w:tr>
      <w:tr w:rsidR="000700DC" w:rsidTr="000700DC">
        <w:trPr>
          <w:cantSplit/>
          <w:jc w:val="center"/>
        </w:trPr>
        <w:tc>
          <w:tcPr>
            <w:tcW w:w="1980" w:type="dxa"/>
            <w:vAlign w:val="center"/>
          </w:tcPr>
          <w:p w:rsidR="000700DC" w:rsidRDefault="000700DC" w:rsidP="00796394">
            <w:pPr>
              <w:keepNext/>
              <w:jc w:val="both"/>
            </w:pPr>
            <w:proofErr w:type="spellStart"/>
            <w:r>
              <w:t>Название</w:t>
            </w:r>
            <w:proofErr w:type="spellEnd"/>
            <w:r>
              <w:t xml:space="preserve"> </w:t>
            </w:r>
            <w:proofErr w:type="spellStart"/>
            <w:r>
              <w:t>категории</w:t>
            </w:r>
            <w:proofErr w:type="spellEnd"/>
          </w:p>
        </w:tc>
        <w:tc>
          <w:tcPr>
            <w:tcW w:w="2250" w:type="dxa"/>
            <w:vAlign w:val="center"/>
          </w:tcPr>
          <w:p w:rsidR="000700DC" w:rsidRDefault="000700DC" w:rsidP="00082884">
            <w:pPr>
              <w:keepNext/>
              <w:jc w:val="center"/>
            </w:pPr>
            <w:proofErr w:type="spellStart"/>
            <w:r>
              <w:t>category_name</w:t>
            </w:r>
            <w:proofErr w:type="spellEnd"/>
          </w:p>
        </w:tc>
        <w:tc>
          <w:tcPr>
            <w:tcW w:w="1800" w:type="dxa"/>
            <w:vAlign w:val="center"/>
          </w:tcPr>
          <w:p w:rsidR="000700DC" w:rsidRPr="0062366E" w:rsidRDefault="000700DC" w:rsidP="00082884">
            <w:pPr>
              <w:keepNext/>
              <w:jc w:val="center"/>
            </w:pPr>
            <w:r>
              <w:t>VARCHAR(50)</w:t>
            </w:r>
          </w:p>
        </w:tc>
        <w:tc>
          <w:tcPr>
            <w:tcW w:w="2610" w:type="dxa"/>
          </w:tcPr>
          <w:p w:rsidR="000700DC" w:rsidRDefault="000700DC" w:rsidP="00082884">
            <w:pPr>
              <w:keepNext/>
              <w:jc w:val="center"/>
            </w:pPr>
            <w:proofErr w:type="spellStart"/>
            <w:r>
              <w:t>Обязательное</w:t>
            </w:r>
            <w:proofErr w:type="spellEnd"/>
            <w:r>
              <w:t xml:space="preserve"> </w:t>
            </w:r>
            <w:proofErr w:type="spellStart"/>
            <w:r>
              <w:t>поле</w:t>
            </w:r>
            <w:proofErr w:type="spellEnd"/>
            <w:r>
              <w:t xml:space="preserve">, </w:t>
            </w:r>
            <w:proofErr w:type="spellStart"/>
            <w:r>
              <w:t>уникальное</w:t>
            </w:r>
            <w:proofErr w:type="spellEnd"/>
            <w:r>
              <w:t xml:space="preserve"> </w:t>
            </w:r>
            <w:proofErr w:type="spellStart"/>
            <w:r>
              <w:t>значение</w:t>
            </w:r>
            <w:proofErr w:type="spellEnd"/>
          </w:p>
        </w:tc>
      </w:tr>
      <w:tr w:rsidR="000700DC" w:rsidTr="000700DC">
        <w:trPr>
          <w:cantSplit/>
          <w:jc w:val="center"/>
        </w:trPr>
        <w:tc>
          <w:tcPr>
            <w:tcW w:w="1980" w:type="dxa"/>
            <w:vAlign w:val="center"/>
          </w:tcPr>
          <w:p w:rsidR="000700DC" w:rsidRDefault="000700DC" w:rsidP="00796394">
            <w:pPr>
              <w:keepNext/>
              <w:jc w:val="both"/>
            </w:pPr>
            <w:proofErr w:type="spellStart"/>
            <w:r>
              <w:t>Класс</w:t>
            </w:r>
            <w:proofErr w:type="spellEnd"/>
            <w:r>
              <w:t xml:space="preserve"> </w:t>
            </w:r>
            <w:proofErr w:type="spellStart"/>
            <w:r>
              <w:t>номера</w:t>
            </w:r>
            <w:proofErr w:type="spellEnd"/>
          </w:p>
        </w:tc>
        <w:tc>
          <w:tcPr>
            <w:tcW w:w="2250" w:type="dxa"/>
            <w:vAlign w:val="center"/>
          </w:tcPr>
          <w:p w:rsidR="000700DC" w:rsidRDefault="000700DC" w:rsidP="00082884">
            <w:pPr>
              <w:keepNext/>
              <w:jc w:val="center"/>
            </w:pPr>
            <w:r>
              <w:t>class</w:t>
            </w:r>
          </w:p>
        </w:tc>
        <w:tc>
          <w:tcPr>
            <w:tcW w:w="1800" w:type="dxa"/>
            <w:vAlign w:val="center"/>
          </w:tcPr>
          <w:p w:rsidR="000700DC" w:rsidRPr="0062366E" w:rsidRDefault="000700DC" w:rsidP="00082884">
            <w:pPr>
              <w:keepNext/>
              <w:jc w:val="center"/>
            </w:pPr>
            <w:r>
              <w:t>VARCHAR(50)</w:t>
            </w:r>
          </w:p>
        </w:tc>
        <w:tc>
          <w:tcPr>
            <w:tcW w:w="2610" w:type="dxa"/>
          </w:tcPr>
          <w:p w:rsidR="000700DC" w:rsidRPr="00ED1A5B" w:rsidRDefault="000700DC" w:rsidP="00082884">
            <w:pPr>
              <w:keepNext/>
              <w:jc w:val="center"/>
              <w:rPr>
                <w:lang w:val="ru-RU"/>
              </w:rPr>
            </w:pPr>
            <w:proofErr w:type="spellStart"/>
            <w:r>
              <w:t>Обязательное</w:t>
            </w:r>
            <w:proofErr w:type="spellEnd"/>
            <w:r>
              <w:t xml:space="preserve"> </w:t>
            </w:r>
            <w:proofErr w:type="spellStart"/>
            <w:r>
              <w:t>поле</w:t>
            </w:r>
            <w:proofErr w:type="spellEnd"/>
          </w:p>
        </w:tc>
      </w:tr>
      <w:tr w:rsidR="000700DC" w:rsidRPr="00473956" w:rsidTr="000700DC">
        <w:trPr>
          <w:cantSplit/>
          <w:jc w:val="center"/>
        </w:trPr>
        <w:tc>
          <w:tcPr>
            <w:tcW w:w="1980" w:type="dxa"/>
            <w:vAlign w:val="center"/>
          </w:tcPr>
          <w:p w:rsidR="000700DC" w:rsidRDefault="000700DC" w:rsidP="00796394">
            <w:pPr>
              <w:jc w:val="both"/>
            </w:pPr>
            <w:proofErr w:type="spellStart"/>
            <w:r>
              <w:t>Базовая</w:t>
            </w:r>
            <w:proofErr w:type="spellEnd"/>
            <w:r>
              <w:t xml:space="preserve"> </w:t>
            </w:r>
            <w:proofErr w:type="spellStart"/>
            <w:r>
              <w:t>цена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ночь</w:t>
            </w:r>
            <w:proofErr w:type="spellEnd"/>
          </w:p>
        </w:tc>
        <w:tc>
          <w:tcPr>
            <w:tcW w:w="2250" w:type="dxa"/>
            <w:vAlign w:val="center"/>
          </w:tcPr>
          <w:p w:rsidR="000700DC" w:rsidRDefault="000700DC" w:rsidP="00082884">
            <w:pPr>
              <w:jc w:val="center"/>
            </w:pPr>
            <w:proofErr w:type="spellStart"/>
            <w:r>
              <w:t>base_price_per_night</w:t>
            </w:r>
            <w:proofErr w:type="spellEnd"/>
          </w:p>
        </w:tc>
        <w:tc>
          <w:tcPr>
            <w:tcW w:w="1800" w:type="dxa"/>
            <w:vAlign w:val="center"/>
          </w:tcPr>
          <w:p w:rsidR="000700DC" w:rsidRPr="0062366E" w:rsidRDefault="000700DC" w:rsidP="00082884">
            <w:pPr>
              <w:jc w:val="center"/>
            </w:pPr>
            <w:r>
              <w:t>DECIMAL(10,2)</w:t>
            </w:r>
          </w:p>
        </w:tc>
        <w:tc>
          <w:tcPr>
            <w:tcW w:w="2610" w:type="dxa"/>
          </w:tcPr>
          <w:p w:rsidR="000700DC" w:rsidRPr="00ED1A5B" w:rsidRDefault="000700DC" w:rsidP="00082884">
            <w:pPr>
              <w:jc w:val="center"/>
              <w:rPr>
                <w:lang w:val="ru-RU"/>
              </w:rPr>
            </w:pPr>
            <w:r w:rsidRPr="00ED1A5B">
              <w:rPr>
                <w:lang w:val="ru-RU"/>
              </w:rPr>
              <w:t>Обязательное поле, базовая цена за сутки</w:t>
            </w:r>
          </w:p>
        </w:tc>
      </w:tr>
    </w:tbl>
    <w:p w:rsidR="00FA1092" w:rsidRPr="00ED1A5B" w:rsidRDefault="0062366E" w:rsidP="00572381">
      <w:pPr>
        <w:keepNext/>
        <w:spacing w:before="200" w:line="240" w:lineRule="auto"/>
        <w:ind w:firstLine="567"/>
      </w:pPr>
      <w:proofErr w:type="spellStart"/>
      <w:r w:rsidRPr="00ED1A5B">
        <w:t>Таблица</w:t>
      </w:r>
      <w:proofErr w:type="spellEnd"/>
      <w:r w:rsidRPr="00ED1A5B">
        <w:t xml:space="preserve"> 1.6.3 – rooms (</w:t>
      </w:r>
      <w:proofErr w:type="spellStart"/>
      <w:r w:rsidRPr="00ED1A5B">
        <w:t>Номера</w:t>
      </w:r>
      <w:proofErr w:type="spellEnd"/>
      <w:r w:rsidRPr="00ED1A5B">
        <w:t>)</w:t>
      </w:r>
    </w:p>
    <w:tbl>
      <w:tblPr>
        <w:tblStyle w:val="aff0"/>
        <w:tblW w:w="8640" w:type="dxa"/>
        <w:jc w:val="center"/>
        <w:tblLayout w:type="fixed"/>
        <w:tblLook w:val="04A0"/>
      </w:tblPr>
      <w:tblGrid>
        <w:gridCol w:w="1980"/>
        <w:gridCol w:w="2250"/>
        <w:gridCol w:w="1800"/>
        <w:gridCol w:w="2610"/>
      </w:tblGrid>
      <w:tr w:rsidR="000700DC" w:rsidTr="000700DC">
        <w:trPr>
          <w:cantSplit/>
          <w:jc w:val="center"/>
        </w:trPr>
        <w:tc>
          <w:tcPr>
            <w:tcW w:w="1980" w:type="dxa"/>
            <w:shd w:val="clear" w:color="auto" w:fill="FFFFFF" w:themeFill="background1"/>
            <w:vAlign w:val="center"/>
          </w:tcPr>
          <w:p w:rsidR="000700DC" w:rsidRDefault="000700DC" w:rsidP="00082884">
            <w:pPr>
              <w:keepNext/>
              <w:jc w:val="center"/>
            </w:pPr>
            <w:proofErr w:type="spellStart"/>
            <w:r>
              <w:t>Содержимое</w:t>
            </w:r>
            <w:proofErr w:type="spellEnd"/>
            <w:r>
              <w:t xml:space="preserve"> </w:t>
            </w:r>
            <w:proofErr w:type="spellStart"/>
            <w:r>
              <w:t>поля</w:t>
            </w:r>
            <w:proofErr w:type="spellEnd"/>
          </w:p>
        </w:tc>
        <w:tc>
          <w:tcPr>
            <w:tcW w:w="2250" w:type="dxa"/>
            <w:shd w:val="clear" w:color="auto" w:fill="FFFFFF" w:themeFill="background1"/>
            <w:vAlign w:val="center"/>
          </w:tcPr>
          <w:p w:rsidR="000700DC" w:rsidRDefault="000700DC" w:rsidP="00082884">
            <w:pPr>
              <w:keepNext/>
              <w:jc w:val="center"/>
            </w:pPr>
            <w:proofErr w:type="spellStart"/>
            <w:r>
              <w:t>Поле</w:t>
            </w:r>
            <w:proofErr w:type="spellEnd"/>
          </w:p>
        </w:tc>
        <w:tc>
          <w:tcPr>
            <w:tcW w:w="1800" w:type="dxa"/>
            <w:shd w:val="clear" w:color="auto" w:fill="FFFFFF" w:themeFill="background1"/>
            <w:vAlign w:val="center"/>
          </w:tcPr>
          <w:p w:rsidR="000700DC" w:rsidRDefault="000700DC" w:rsidP="00082884">
            <w:pPr>
              <w:keepNext/>
              <w:jc w:val="center"/>
            </w:pPr>
            <w:proofErr w:type="spellStart"/>
            <w:r>
              <w:t>Тип</w:t>
            </w:r>
            <w:proofErr w:type="spellEnd"/>
          </w:p>
        </w:tc>
        <w:tc>
          <w:tcPr>
            <w:tcW w:w="2610" w:type="dxa"/>
            <w:shd w:val="clear" w:color="auto" w:fill="FFFFFF" w:themeFill="background1"/>
          </w:tcPr>
          <w:p w:rsidR="000700DC" w:rsidRDefault="000700DC" w:rsidP="00082884">
            <w:pPr>
              <w:keepNext/>
              <w:jc w:val="center"/>
            </w:pPr>
            <w:proofErr w:type="spellStart"/>
            <w:r>
              <w:t>Примечание</w:t>
            </w:r>
            <w:proofErr w:type="spellEnd"/>
          </w:p>
        </w:tc>
      </w:tr>
      <w:tr w:rsidR="000700DC" w:rsidRPr="0062366E" w:rsidTr="000700DC">
        <w:trPr>
          <w:cantSplit/>
          <w:jc w:val="center"/>
        </w:trPr>
        <w:tc>
          <w:tcPr>
            <w:tcW w:w="1980" w:type="dxa"/>
            <w:vAlign w:val="center"/>
          </w:tcPr>
          <w:p w:rsidR="000700DC" w:rsidRDefault="000700DC" w:rsidP="00796394">
            <w:pPr>
              <w:keepNext/>
              <w:jc w:val="both"/>
            </w:pPr>
            <w:proofErr w:type="spellStart"/>
            <w:r>
              <w:t>Номер</w:t>
            </w:r>
            <w:proofErr w:type="spellEnd"/>
            <w:r>
              <w:t xml:space="preserve"> </w:t>
            </w:r>
            <w:proofErr w:type="spellStart"/>
            <w:r>
              <w:t>комнаты</w:t>
            </w:r>
            <w:proofErr w:type="spellEnd"/>
          </w:p>
        </w:tc>
        <w:tc>
          <w:tcPr>
            <w:tcW w:w="2250" w:type="dxa"/>
            <w:vAlign w:val="center"/>
          </w:tcPr>
          <w:p w:rsidR="000700DC" w:rsidRDefault="000700DC" w:rsidP="00082884">
            <w:pPr>
              <w:keepNext/>
              <w:jc w:val="center"/>
            </w:pPr>
            <w:proofErr w:type="spellStart"/>
            <w:r>
              <w:t>room_number</w:t>
            </w:r>
            <w:proofErr w:type="spellEnd"/>
          </w:p>
        </w:tc>
        <w:tc>
          <w:tcPr>
            <w:tcW w:w="1800" w:type="dxa"/>
            <w:vAlign w:val="center"/>
          </w:tcPr>
          <w:p w:rsidR="000700DC" w:rsidRPr="0062366E" w:rsidRDefault="000700DC" w:rsidP="00082884">
            <w:pPr>
              <w:keepNext/>
              <w:jc w:val="center"/>
              <w:rPr>
                <w:lang w:val="ru-RU"/>
              </w:rPr>
            </w:pPr>
            <w:r>
              <w:t>INT</w:t>
            </w:r>
          </w:p>
        </w:tc>
        <w:tc>
          <w:tcPr>
            <w:tcW w:w="2610" w:type="dxa"/>
          </w:tcPr>
          <w:p w:rsidR="000700DC" w:rsidRDefault="000700DC" w:rsidP="00082884">
            <w:pPr>
              <w:keepNext/>
              <w:jc w:val="center"/>
            </w:pPr>
            <w:proofErr w:type="spellStart"/>
            <w:r>
              <w:t>Обязательное</w:t>
            </w:r>
            <w:proofErr w:type="spellEnd"/>
            <w:r>
              <w:t xml:space="preserve"> </w:t>
            </w:r>
            <w:proofErr w:type="spellStart"/>
            <w:r>
              <w:t>поле</w:t>
            </w:r>
            <w:proofErr w:type="spellEnd"/>
            <w:r>
              <w:t xml:space="preserve">, </w:t>
            </w:r>
            <w:proofErr w:type="spellStart"/>
            <w:r>
              <w:t>первичный</w:t>
            </w:r>
            <w:proofErr w:type="spellEnd"/>
            <w:r>
              <w:t xml:space="preserve"> </w:t>
            </w:r>
            <w:proofErr w:type="spellStart"/>
            <w:r>
              <w:t>ключ</w:t>
            </w:r>
            <w:proofErr w:type="spellEnd"/>
          </w:p>
        </w:tc>
      </w:tr>
      <w:tr w:rsidR="000700DC" w:rsidRPr="00473956" w:rsidTr="000700DC">
        <w:trPr>
          <w:cantSplit/>
          <w:jc w:val="center"/>
        </w:trPr>
        <w:tc>
          <w:tcPr>
            <w:tcW w:w="1980" w:type="dxa"/>
            <w:vAlign w:val="center"/>
          </w:tcPr>
          <w:p w:rsidR="000700DC" w:rsidRDefault="000700DC" w:rsidP="00796394">
            <w:pPr>
              <w:keepNext/>
              <w:jc w:val="both"/>
            </w:pPr>
            <w:proofErr w:type="spellStart"/>
            <w:r>
              <w:t>Категория</w:t>
            </w:r>
            <w:proofErr w:type="spellEnd"/>
            <w:r>
              <w:t xml:space="preserve"> </w:t>
            </w:r>
            <w:proofErr w:type="spellStart"/>
            <w:r>
              <w:t>номера</w:t>
            </w:r>
            <w:proofErr w:type="spellEnd"/>
          </w:p>
        </w:tc>
        <w:tc>
          <w:tcPr>
            <w:tcW w:w="2250" w:type="dxa"/>
            <w:vAlign w:val="center"/>
          </w:tcPr>
          <w:p w:rsidR="000700DC" w:rsidRDefault="000700DC" w:rsidP="00082884">
            <w:pPr>
              <w:keepNext/>
              <w:jc w:val="center"/>
            </w:pPr>
            <w:proofErr w:type="spellStart"/>
            <w:r>
              <w:t>category_id</w:t>
            </w:r>
            <w:proofErr w:type="spellEnd"/>
          </w:p>
        </w:tc>
        <w:tc>
          <w:tcPr>
            <w:tcW w:w="1800" w:type="dxa"/>
            <w:vAlign w:val="center"/>
          </w:tcPr>
          <w:p w:rsidR="000700DC" w:rsidRDefault="000700DC" w:rsidP="00082884">
            <w:pPr>
              <w:keepNext/>
              <w:jc w:val="center"/>
            </w:pPr>
            <w:r>
              <w:t>INT</w:t>
            </w:r>
          </w:p>
        </w:tc>
        <w:tc>
          <w:tcPr>
            <w:tcW w:w="2610" w:type="dxa"/>
          </w:tcPr>
          <w:p w:rsidR="000700DC" w:rsidRPr="000700DC" w:rsidRDefault="000700DC" w:rsidP="00082884">
            <w:pPr>
              <w:keepNext/>
              <w:jc w:val="center"/>
              <w:rPr>
                <w:lang w:val="ru-RU"/>
              </w:rPr>
            </w:pPr>
            <w:r w:rsidRPr="000700DC">
              <w:rPr>
                <w:lang w:val="ru-RU"/>
              </w:rPr>
              <w:t>Обязател</w:t>
            </w:r>
            <w:r w:rsidR="00ED1A5B">
              <w:rPr>
                <w:lang w:val="ru-RU"/>
              </w:rPr>
              <w:t xml:space="preserve">ьное поле, внешний ключ (к </w:t>
            </w:r>
            <w:proofErr w:type="spellStart"/>
            <w:r w:rsidR="00ED1A5B">
              <w:rPr>
                <w:lang w:val="ru-RU"/>
              </w:rPr>
              <w:t>КатегорияНомера</w:t>
            </w:r>
            <w:proofErr w:type="spellEnd"/>
            <w:r w:rsidRPr="000700DC">
              <w:rPr>
                <w:lang w:val="ru-RU"/>
              </w:rPr>
              <w:t>)</w:t>
            </w:r>
          </w:p>
        </w:tc>
      </w:tr>
      <w:tr w:rsidR="000700DC" w:rsidTr="000700DC">
        <w:trPr>
          <w:cantSplit/>
          <w:jc w:val="center"/>
        </w:trPr>
        <w:tc>
          <w:tcPr>
            <w:tcW w:w="1980" w:type="dxa"/>
            <w:vAlign w:val="center"/>
          </w:tcPr>
          <w:p w:rsidR="000700DC" w:rsidRDefault="000700DC" w:rsidP="00796394">
            <w:pPr>
              <w:keepNext/>
              <w:jc w:val="both"/>
            </w:pPr>
            <w:proofErr w:type="spellStart"/>
            <w:r>
              <w:t>Этаж</w:t>
            </w:r>
            <w:proofErr w:type="spellEnd"/>
          </w:p>
        </w:tc>
        <w:tc>
          <w:tcPr>
            <w:tcW w:w="2250" w:type="dxa"/>
            <w:vAlign w:val="center"/>
          </w:tcPr>
          <w:p w:rsidR="000700DC" w:rsidRDefault="000700DC" w:rsidP="00082884">
            <w:pPr>
              <w:keepNext/>
              <w:jc w:val="center"/>
            </w:pPr>
            <w:r>
              <w:t>floor</w:t>
            </w:r>
          </w:p>
        </w:tc>
        <w:tc>
          <w:tcPr>
            <w:tcW w:w="1800" w:type="dxa"/>
            <w:vAlign w:val="center"/>
          </w:tcPr>
          <w:p w:rsidR="000700DC" w:rsidRDefault="000700DC" w:rsidP="00082884">
            <w:pPr>
              <w:keepNext/>
              <w:jc w:val="center"/>
            </w:pPr>
            <w:r>
              <w:t>INT</w:t>
            </w:r>
          </w:p>
        </w:tc>
        <w:tc>
          <w:tcPr>
            <w:tcW w:w="2610" w:type="dxa"/>
          </w:tcPr>
          <w:p w:rsidR="000700DC" w:rsidRDefault="000700DC" w:rsidP="00082884">
            <w:pPr>
              <w:keepNext/>
              <w:jc w:val="center"/>
            </w:pPr>
            <w:proofErr w:type="spellStart"/>
            <w:r>
              <w:t>Обязательное</w:t>
            </w:r>
            <w:proofErr w:type="spellEnd"/>
            <w:r>
              <w:t xml:space="preserve"> </w:t>
            </w:r>
            <w:proofErr w:type="spellStart"/>
            <w:r>
              <w:t>поле</w:t>
            </w:r>
            <w:proofErr w:type="spellEnd"/>
          </w:p>
        </w:tc>
      </w:tr>
      <w:tr w:rsidR="000700DC" w:rsidTr="000700DC">
        <w:trPr>
          <w:cantSplit/>
          <w:jc w:val="center"/>
        </w:trPr>
        <w:tc>
          <w:tcPr>
            <w:tcW w:w="1980" w:type="dxa"/>
            <w:vAlign w:val="center"/>
          </w:tcPr>
          <w:p w:rsidR="000700DC" w:rsidRDefault="000700DC" w:rsidP="00796394">
            <w:pPr>
              <w:jc w:val="both"/>
            </w:pPr>
            <w:proofErr w:type="spellStart"/>
            <w:r>
              <w:t>Вместимость</w:t>
            </w:r>
            <w:proofErr w:type="spellEnd"/>
            <w:r>
              <w:t xml:space="preserve"> (</w:t>
            </w:r>
            <w:proofErr w:type="spellStart"/>
            <w:r>
              <w:t>мест</w:t>
            </w:r>
            <w:proofErr w:type="spellEnd"/>
            <w:r>
              <w:t>)</w:t>
            </w:r>
          </w:p>
        </w:tc>
        <w:tc>
          <w:tcPr>
            <w:tcW w:w="2250" w:type="dxa"/>
            <w:vAlign w:val="center"/>
          </w:tcPr>
          <w:p w:rsidR="000700DC" w:rsidRDefault="000700DC" w:rsidP="00082884">
            <w:pPr>
              <w:jc w:val="center"/>
            </w:pPr>
            <w:r>
              <w:t>capacity</w:t>
            </w:r>
          </w:p>
        </w:tc>
        <w:tc>
          <w:tcPr>
            <w:tcW w:w="1800" w:type="dxa"/>
            <w:vAlign w:val="center"/>
          </w:tcPr>
          <w:p w:rsidR="000700DC" w:rsidRDefault="000700DC" w:rsidP="00082884">
            <w:pPr>
              <w:jc w:val="center"/>
            </w:pPr>
            <w:r>
              <w:t>INT</w:t>
            </w:r>
          </w:p>
        </w:tc>
        <w:tc>
          <w:tcPr>
            <w:tcW w:w="2610" w:type="dxa"/>
          </w:tcPr>
          <w:p w:rsidR="000700DC" w:rsidRDefault="000700DC" w:rsidP="00082884">
            <w:pPr>
              <w:jc w:val="center"/>
            </w:pPr>
            <w:proofErr w:type="spellStart"/>
            <w:r>
              <w:t>Обязательное</w:t>
            </w:r>
            <w:proofErr w:type="spellEnd"/>
            <w:r>
              <w:t xml:space="preserve"> </w:t>
            </w:r>
            <w:proofErr w:type="spellStart"/>
            <w:r>
              <w:t>поле</w:t>
            </w:r>
            <w:proofErr w:type="spellEnd"/>
          </w:p>
        </w:tc>
      </w:tr>
    </w:tbl>
    <w:p w:rsidR="00FA1092" w:rsidRPr="00ED1A5B" w:rsidRDefault="000700DC" w:rsidP="00572381">
      <w:pPr>
        <w:keepNext/>
        <w:spacing w:before="200" w:line="240" w:lineRule="auto"/>
        <w:ind w:firstLine="567"/>
      </w:pPr>
      <w:r w:rsidRPr="00ED1A5B">
        <w:rPr>
          <w:lang w:val="ru-RU"/>
        </w:rPr>
        <w:t xml:space="preserve">Таблица 1.6.4 – </w:t>
      </w:r>
      <w:proofErr w:type="spellStart"/>
      <w:r w:rsidRPr="00ED1A5B">
        <w:rPr>
          <w:lang w:val="ru-RU"/>
        </w:rPr>
        <w:t>services</w:t>
      </w:r>
      <w:proofErr w:type="spellEnd"/>
      <w:r w:rsidRPr="00ED1A5B">
        <w:rPr>
          <w:lang w:val="ru-RU"/>
        </w:rPr>
        <w:t xml:space="preserve"> (Услуги)</w:t>
      </w:r>
    </w:p>
    <w:tbl>
      <w:tblPr>
        <w:tblStyle w:val="aff0"/>
        <w:tblW w:w="8640" w:type="dxa"/>
        <w:jc w:val="center"/>
        <w:tblLayout w:type="fixed"/>
        <w:tblLook w:val="04A0"/>
      </w:tblPr>
      <w:tblGrid>
        <w:gridCol w:w="1980"/>
        <w:gridCol w:w="2250"/>
        <w:gridCol w:w="1800"/>
        <w:gridCol w:w="2610"/>
      </w:tblGrid>
      <w:tr w:rsidR="000700DC" w:rsidTr="000700DC">
        <w:trPr>
          <w:cantSplit/>
          <w:jc w:val="center"/>
        </w:trPr>
        <w:tc>
          <w:tcPr>
            <w:tcW w:w="1980" w:type="dxa"/>
            <w:shd w:val="clear" w:color="auto" w:fill="FFFFFF" w:themeFill="background1"/>
            <w:vAlign w:val="center"/>
          </w:tcPr>
          <w:p w:rsidR="000700DC" w:rsidRDefault="000700DC" w:rsidP="00796394">
            <w:pPr>
              <w:keepNext/>
              <w:jc w:val="both"/>
            </w:pPr>
            <w:proofErr w:type="spellStart"/>
            <w:r>
              <w:t>Содержимое</w:t>
            </w:r>
            <w:proofErr w:type="spellEnd"/>
            <w:r>
              <w:t xml:space="preserve"> </w:t>
            </w:r>
            <w:proofErr w:type="spellStart"/>
            <w:r>
              <w:t>поля</w:t>
            </w:r>
            <w:proofErr w:type="spellEnd"/>
          </w:p>
        </w:tc>
        <w:tc>
          <w:tcPr>
            <w:tcW w:w="2250" w:type="dxa"/>
            <w:shd w:val="clear" w:color="auto" w:fill="FFFFFF" w:themeFill="background1"/>
            <w:vAlign w:val="center"/>
          </w:tcPr>
          <w:p w:rsidR="000700DC" w:rsidRDefault="000700DC" w:rsidP="00082884">
            <w:pPr>
              <w:keepNext/>
              <w:jc w:val="center"/>
            </w:pPr>
            <w:proofErr w:type="spellStart"/>
            <w:r>
              <w:t>Поле</w:t>
            </w:r>
            <w:proofErr w:type="spellEnd"/>
          </w:p>
        </w:tc>
        <w:tc>
          <w:tcPr>
            <w:tcW w:w="1800" w:type="dxa"/>
            <w:shd w:val="clear" w:color="auto" w:fill="FFFFFF" w:themeFill="background1"/>
            <w:vAlign w:val="center"/>
          </w:tcPr>
          <w:p w:rsidR="000700DC" w:rsidRPr="000700DC" w:rsidRDefault="000700DC" w:rsidP="00082884">
            <w:pPr>
              <w:keepNext/>
              <w:jc w:val="center"/>
              <w:rPr>
                <w:lang w:val="ru-RU"/>
              </w:rPr>
            </w:pPr>
            <w:r>
              <w:rPr>
                <w:lang w:val="ru-RU"/>
              </w:rPr>
              <w:t>Тип</w:t>
            </w:r>
          </w:p>
        </w:tc>
        <w:tc>
          <w:tcPr>
            <w:tcW w:w="2610" w:type="dxa"/>
            <w:shd w:val="clear" w:color="auto" w:fill="FFFFFF" w:themeFill="background1"/>
          </w:tcPr>
          <w:p w:rsidR="000700DC" w:rsidRPr="000700DC" w:rsidRDefault="000700DC" w:rsidP="00082884">
            <w:pPr>
              <w:keepNext/>
              <w:jc w:val="center"/>
              <w:rPr>
                <w:lang w:val="ru-RU"/>
              </w:rPr>
            </w:pPr>
            <w:r>
              <w:rPr>
                <w:lang w:val="ru-RU"/>
              </w:rPr>
              <w:t>Примечание</w:t>
            </w:r>
          </w:p>
        </w:tc>
      </w:tr>
      <w:tr w:rsidR="000700DC" w:rsidRPr="00473956" w:rsidTr="000700DC">
        <w:trPr>
          <w:cantSplit/>
          <w:jc w:val="center"/>
        </w:trPr>
        <w:tc>
          <w:tcPr>
            <w:tcW w:w="1980" w:type="dxa"/>
            <w:vAlign w:val="center"/>
          </w:tcPr>
          <w:p w:rsidR="000700DC" w:rsidRDefault="000700DC" w:rsidP="00796394">
            <w:pPr>
              <w:keepNext/>
              <w:jc w:val="both"/>
            </w:pPr>
            <w:proofErr w:type="spellStart"/>
            <w:r>
              <w:t>Идентификатор</w:t>
            </w:r>
            <w:proofErr w:type="spellEnd"/>
            <w:r>
              <w:t xml:space="preserve"> </w:t>
            </w:r>
            <w:proofErr w:type="spellStart"/>
            <w:r>
              <w:t>услуги</w:t>
            </w:r>
            <w:proofErr w:type="spellEnd"/>
          </w:p>
        </w:tc>
        <w:tc>
          <w:tcPr>
            <w:tcW w:w="2250" w:type="dxa"/>
            <w:vAlign w:val="center"/>
          </w:tcPr>
          <w:p w:rsidR="000700DC" w:rsidRDefault="000700DC" w:rsidP="00082884">
            <w:pPr>
              <w:keepNext/>
              <w:jc w:val="center"/>
            </w:pPr>
            <w:proofErr w:type="spellStart"/>
            <w:r>
              <w:t>service_id</w:t>
            </w:r>
            <w:proofErr w:type="spellEnd"/>
          </w:p>
        </w:tc>
        <w:tc>
          <w:tcPr>
            <w:tcW w:w="1800" w:type="dxa"/>
            <w:vAlign w:val="center"/>
          </w:tcPr>
          <w:p w:rsidR="000700DC" w:rsidRDefault="000700DC" w:rsidP="00082884">
            <w:pPr>
              <w:keepNext/>
              <w:jc w:val="center"/>
            </w:pPr>
            <w:r>
              <w:t>INT</w:t>
            </w:r>
          </w:p>
        </w:tc>
        <w:tc>
          <w:tcPr>
            <w:tcW w:w="2610" w:type="dxa"/>
          </w:tcPr>
          <w:p w:rsidR="000700DC" w:rsidRPr="00ED1A5B" w:rsidRDefault="00915D69" w:rsidP="00082884">
            <w:pPr>
              <w:keepNext/>
              <w:jc w:val="center"/>
              <w:rPr>
                <w:lang w:val="ru-RU"/>
              </w:rPr>
            </w:pPr>
            <w:r w:rsidRPr="00ED1A5B">
              <w:rPr>
                <w:lang w:val="ru-RU"/>
              </w:rPr>
              <w:t xml:space="preserve">Обязательное поле, первичный ключ, </w:t>
            </w:r>
            <w:proofErr w:type="spellStart"/>
            <w:r w:rsidRPr="00ED1A5B">
              <w:rPr>
                <w:lang w:val="ru-RU"/>
              </w:rPr>
              <w:t>автоинкремент</w:t>
            </w:r>
            <w:proofErr w:type="spellEnd"/>
          </w:p>
        </w:tc>
      </w:tr>
      <w:tr w:rsidR="000700DC" w:rsidTr="000700DC">
        <w:trPr>
          <w:cantSplit/>
          <w:jc w:val="center"/>
        </w:trPr>
        <w:tc>
          <w:tcPr>
            <w:tcW w:w="1980" w:type="dxa"/>
            <w:vAlign w:val="center"/>
          </w:tcPr>
          <w:p w:rsidR="000700DC" w:rsidRDefault="000700DC" w:rsidP="00796394">
            <w:pPr>
              <w:keepNext/>
              <w:jc w:val="both"/>
            </w:pPr>
            <w:proofErr w:type="spellStart"/>
            <w:r>
              <w:t>Название</w:t>
            </w:r>
            <w:proofErr w:type="spellEnd"/>
            <w:r>
              <w:t xml:space="preserve"> </w:t>
            </w:r>
            <w:proofErr w:type="spellStart"/>
            <w:r>
              <w:t>услуги</w:t>
            </w:r>
            <w:proofErr w:type="spellEnd"/>
          </w:p>
        </w:tc>
        <w:tc>
          <w:tcPr>
            <w:tcW w:w="2250" w:type="dxa"/>
            <w:vAlign w:val="center"/>
          </w:tcPr>
          <w:p w:rsidR="000700DC" w:rsidRDefault="000700DC" w:rsidP="00082884">
            <w:pPr>
              <w:keepNext/>
              <w:jc w:val="center"/>
            </w:pPr>
            <w:r>
              <w:t>name</w:t>
            </w:r>
          </w:p>
        </w:tc>
        <w:tc>
          <w:tcPr>
            <w:tcW w:w="1800" w:type="dxa"/>
            <w:vAlign w:val="center"/>
          </w:tcPr>
          <w:p w:rsidR="000700DC" w:rsidRPr="0062366E" w:rsidRDefault="000700DC" w:rsidP="00082884">
            <w:pPr>
              <w:keepNext/>
              <w:jc w:val="center"/>
            </w:pPr>
            <w:r>
              <w:t>VARCHAR(100)</w:t>
            </w:r>
          </w:p>
        </w:tc>
        <w:tc>
          <w:tcPr>
            <w:tcW w:w="2610" w:type="dxa"/>
          </w:tcPr>
          <w:p w:rsidR="000700DC" w:rsidRDefault="00915D69" w:rsidP="00082884">
            <w:pPr>
              <w:keepNext/>
              <w:jc w:val="center"/>
            </w:pPr>
            <w:proofErr w:type="spellStart"/>
            <w:r>
              <w:t>Обязательное</w:t>
            </w:r>
            <w:proofErr w:type="spellEnd"/>
            <w:r>
              <w:t xml:space="preserve"> </w:t>
            </w:r>
            <w:proofErr w:type="spellStart"/>
            <w:r>
              <w:t>поле</w:t>
            </w:r>
            <w:proofErr w:type="spellEnd"/>
          </w:p>
        </w:tc>
      </w:tr>
      <w:tr w:rsidR="000700DC" w:rsidTr="000700DC">
        <w:trPr>
          <w:cantSplit/>
          <w:jc w:val="center"/>
        </w:trPr>
        <w:tc>
          <w:tcPr>
            <w:tcW w:w="1980" w:type="dxa"/>
            <w:vAlign w:val="center"/>
          </w:tcPr>
          <w:p w:rsidR="000700DC" w:rsidRDefault="000700DC" w:rsidP="00796394">
            <w:pPr>
              <w:keepNext/>
              <w:jc w:val="both"/>
            </w:pPr>
            <w:proofErr w:type="spellStart"/>
            <w:r>
              <w:t>Категория</w:t>
            </w:r>
            <w:proofErr w:type="spellEnd"/>
            <w:r>
              <w:t xml:space="preserve"> </w:t>
            </w:r>
            <w:proofErr w:type="spellStart"/>
            <w:r>
              <w:t>услуги</w:t>
            </w:r>
            <w:proofErr w:type="spellEnd"/>
          </w:p>
        </w:tc>
        <w:tc>
          <w:tcPr>
            <w:tcW w:w="2250" w:type="dxa"/>
            <w:vAlign w:val="center"/>
          </w:tcPr>
          <w:p w:rsidR="000700DC" w:rsidRDefault="000700DC" w:rsidP="00082884">
            <w:pPr>
              <w:keepNext/>
              <w:jc w:val="center"/>
            </w:pPr>
            <w:r>
              <w:t>category</w:t>
            </w:r>
          </w:p>
        </w:tc>
        <w:tc>
          <w:tcPr>
            <w:tcW w:w="1800" w:type="dxa"/>
            <w:vAlign w:val="center"/>
          </w:tcPr>
          <w:p w:rsidR="000700DC" w:rsidRPr="0062366E" w:rsidRDefault="000700DC" w:rsidP="00082884">
            <w:pPr>
              <w:keepNext/>
              <w:jc w:val="center"/>
            </w:pPr>
            <w:r>
              <w:t>VARCHAR(50)</w:t>
            </w:r>
          </w:p>
        </w:tc>
        <w:tc>
          <w:tcPr>
            <w:tcW w:w="2610" w:type="dxa"/>
          </w:tcPr>
          <w:p w:rsidR="000700DC" w:rsidRDefault="00915D69" w:rsidP="00082884">
            <w:pPr>
              <w:keepNext/>
              <w:jc w:val="center"/>
            </w:pPr>
            <w:proofErr w:type="spellStart"/>
            <w:r>
              <w:t>Обязательное</w:t>
            </w:r>
            <w:proofErr w:type="spellEnd"/>
            <w:r>
              <w:t xml:space="preserve"> </w:t>
            </w:r>
            <w:proofErr w:type="spellStart"/>
            <w:r>
              <w:t>поле</w:t>
            </w:r>
            <w:proofErr w:type="spellEnd"/>
          </w:p>
        </w:tc>
      </w:tr>
      <w:tr w:rsidR="000700DC" w:rsidTr="000700DC">
        <w:trPr>
          <w:cantSplit/>
          <w:jc w:val="center"/>
        </w:trPr>
        <w:tc>
          <w:tcPr>
            <w:tcW w:w="1980" w:type="dxa"/>
            <w:vAlign w:val="center"/>
          </w:tcPr>
          <w:p w:rsidR="000700DC" w:rsidRDefault="000700DC" w:rsidP="00796394">
            <w:pPr>
              <w:jc w:val="both"/>
            </w:pPr>
            <w:proofErr w:type="spellStart"/>
            <w:r>
              <w:t>Тип</w:t>
            </w:r>
            <w:proofErr w:type="spellEnd"/>
            <w:r>
              <w:t xml:space="preserve"> </w:t>
            </w:r>
            <w:proofErr w:type="spellStart"/>
            <w:r>
              <w:t>услуги</w:t>
            </w:r>
            <w:proofErr w:type="spellEnd"/>
          </w:p>
        </w:tc>
        <w:tc>
          <w:tcPr>
            <w:tcW w:w="2250" w:type="dxa"/>
            <w:vAlign w:val="center"/>
          </w:tcPr>
          <w:p w:rsidR="000700DC" w:rsidRDefault="000700DC" w:rsidP="00082884">
            <w:pPr>
              <w:jc w:val="center"/>
            </w:pPr>
            <w:r>
              <w:t>type</w:t>
            </w:r>
          </w:p>
        </w:tc>
        <w:tc>
          <w:tcPr>
            <w:tcW w:w="1800" w:type="dxa"/>
            <w:vAlign w:val="center"/>
          </w:tcPr>
          <w:p w:rsidR="000700DC" w:rsidRPr="0062366E" w:rsidRDefault="000700DC" w:rsidP="00082884">
            <w:pPr>
              <w:jc w:val="center"/>
            </w:pPr>
            <w:r>
              <w:t>VARCHAR(20)</w:t>
            </w:r>
          </w:p>
        </w:tc>
        <w:tc>
          <w:tcPr>
            <w:tcW w:w="2610" w:type="dxa"/>
          </w:tcPr>
          <w:p w:rsidR="000700DC" w:rsidRDefault="00915D69" w:rsidP="00082884">
            <w:pPr>
              <w:jc w:val="center"/>
            </w:pPr>
            <w:proofErr w:type="spellStart"/>
            <w:r>
              <w:t>Обязательное</w:t>
            </w:r>
            <w:proofErr w:type="spellEnd"/>
            <w:r>
              <w:t xml:space="preserve"> </w:t>
            </w:r>
            <w:proofErr w:type="spellStart"/>
            <w:r>
              <w:t>поле</w:t>
            </w:r>
            <w:proofErr w:type="spellEnd"/>
          </w:p>
        </w:tc>
      </w:tr>
    </w:tbl>
    <w:p w:rsidR="00FA1092" w:rsidRPr="00ED1A5B" w:rsidRDefault="0062366E" w:rsidP="00572381">
      <w:pPr>
        <w:keepNext/>
        <w:spacing w:line="240" w:lineRule="auto"/>
        <w:ind w:firstLine="567"/>
      </w:pPr>
      <w:proofErr w:type="spellStart"/>
      <w:r w:rsidRPr="00ED1A5B">
        <w:lastRenderedPageBreak/>
        <w:t>Таблица</w:t>
      </w:r>
      <w:proofErr w:type="spellEnd"/>
      <w:r w:rsidRPr="00ED1A5B">
        <w:t xml:space="preserve"> 1.6.5 – bookings (</w:t>
      </w:r>
      <w:proofErr w:type="spellStart"/>
      <w:r w:rsidRPr="00ED1A5B">
        <w:t>Бронирования</w:t>
      </w:r>
      <w:proofErr w:type="spellEnd"/>
      <w:r w:rsidRPr="00ED1A5B">
        <w:t>)</w:t>
      </w:r>
    </w:p>
    <w:tbl>
      <w:tblPr>
        <w:tblStyle w:val="aff0"/>
        <w:tblW w:w="8640" w:type="dxa"/>
        <w:jc w:val="center"/>
        <w:tblLayout w:type="fixed"/>
        <w:tblLook w:val="04A0"/>
      </w:tblPr>
      <w:tblGrid>
        <w:gridCol w:w="1980"/>
        <w:gridCol w:w="2250"/>
        <w:gridCol w:w="1800"/>
        <w:gridCol w:w="2610"/>
      </w:tblGrid>
      <w:tr w:rsidR="000700DC" w:rsidTr="00ED1A5B">
        <w:trPr>
          <w:cantSplit/>
          <w:jc w:val="center"/>
        </w:trPr>
        <w:tc>
          <w:tcPr>
            <w:tcW w:w="1980" w:type="dxa"/>
            <w:shd w:val="clear" w:color="auto" w:fill="FFFFFF" w:themeFill="background1"/>
            <w:vAlign w:val="center"/>
          </w:tcPr>
          <w:p w:rsidR="000700DC" w:rsidRDefault="000700DC" w:rsidP="00082884">
            <w:pPr>
              <w:keepNext/>
              <w:jc w:val="center"/>
            </w:pPr>
            <w:proofErr w:type="spellStart"/>
            <w:r>
              <w:t>Содержимое</w:t>
            </w:r>
            <w:proofErr w:type="spellEnd"/>
            <w:r>
              <w:t xml:space="preserve"> </w:t>
            </w:r>
            <w:proofErr w:type="spellStart"/>
            <w:r>
              <w:t>поля</w:t>
            </w:r>
            <w:proofErr w:type="spellEnd"/>
          </w:p>
        </w:tc>
        <w:tc>
          <w:tcPr>
            <w:tcW w:w="2250" w:type="dxa"/>
            <w:shd w:val="clear" w:color="auto" w:fill="FFFFFF" w:themeFill="background1"/>
            <w:vAlign w:val="center"/>
          </w:tcPr>
          <w:p w:rsidR="000700DC" w:rsidRDefault="000700DC" w:rsidP="00082884">
            <w:pPr>
              <w:keepNext/>
              <w:jc w:val="center"/>
            </w:pPr>
            <w:proofErr w:type="spellStart"/>
            <w:r>
              <w:t>Поле</w:t>
            </w:r>
            <w:proofErr w:type="spellEnd"/>
          </w:p>
        </w:tc>
        <w:tc>
          <w:tcPr>
            <w:tcW w:w="1800" w:type="dxa"/>
            <w:shd w:val="clear" w:color="auto" w:fill="FFFFFF" w:themeFill="background1"/>
            <w:vAlign w:val="center"/>
          </w:tcPr>
          <w:p w:rsidR="000700DC" w:rsidRDefault="000700DC" w:rsidP="00082884">
            <w:pPr>
              <w:keepNext/>
              <w:jc w:val="center"/>
            </w:pPr>
            <w:proofErr w:type="spellStart"/>
            <w:r>
              <w:t>Тип</w:t>
            </w:r>
            <w:proofErr w:type="spellEnd"/>
          </w:p>
        </w:tc>
        <w:tc>
          <w:tcPr>
            <w:tcW w:w="2610" w:type="dxa"/>
            <w:shd w:val="clear" w:color="auto" w:fill="FFFFFF" w:themeFill="background1"/>
          </w:tcPr>
          <w:p w:rsidR="000700DC" w:rsidRDefault="000700DC" w:rsidP="00082884">
            <w:pPr>
              <w:keepNext/>
              <w:jc w:val="center"/>
            </w:pPr>
            <w:proofErr w:type="spellStart"/>
            <w:r>
              <w:t>Примечание</w:t>
            </w:r>
            <w:proofErr w:type="spellEnd"/>
          </w:p>
        </w:tc>
      </w:tr>
      <w:tr w:rsidR="000700DC" w:rsidRPr="00473956" w:rsidTr="00ED1A5B">
        <w:trPr>
          <w:cantSplit/>
          <w:jc w:val="center"/>
        </w:trPr>
        <w:tc>
          <w:tcPr>
            <w:tcW w:w="1980" w:type="dxa"/>
            <w:vAlign w:val="center"/>
          </w:tcPr>
          <w:p w:rsidR="000700DC" w:rsidRDefault="000700DC" w:rsidP="00796394">
            <w:pPr>
              <w:keepNext/>
              <w:jc w:val="both"/>
            </w:pPr>
            <w:proofErr w:type="spellStart"/>
            <w:r>
              <w:t>Идентификатор</w:t>
            </w:r>
            <w:proofErr w:type="spellEnd"/>
            <w:r>
              <w:t xml:space="preserve"> </w:t>
            </w:r>
            <w:proofErr w:type="spellStart"/>
            <w:r>
              <w:t>брони</w:t>
            </w:r>
            <w:proofErr w:type="spellEnd"/>
          </w:p>
        </w:tc>
        <w:tc>
          <w:tcPr>
            <w:tcW w:w="2250" w:type="dxa"/>
            <w:vAlign w:val="center"/>
          </w:tcPr>
          <w:p w:rsidR="000700DC" w:rsidRDefault="000700DC" w:rsidP="00082884">
            <w:pPr>
              <w:keepNext/>
            </w:pPr>
            <w:proofErr w:type="spellStart"/>
            <w:r>
              <w:t>booking_id</w:t>
            </w:r>
            <w:proofErr w:type="spellEnd"/>
          </w:p>
        </w:tc>
        <w:tc>
          <w:tcPr>
            <w:tcW w:w="1800" w:type="dxa"/>
            <w:vAlign w:val="center"/>
          </w:tcPr>
          <w:p w:rsidR="000700DC" w:rsidRPr="0062366E" w:rsidRDefault="000700DC" w:rsidP="00082884">
            <w:pPr>
              <w:keepNext/>
            </w:pPr>
            <w:r>
              <w:t>INT</w:t>
            </w:r>
          </w:p>
        </w:tc>
        <w:tc>
          <w:tcPr>
            <w:tcW w:w="2610" w:type="dxa"/>
          </w:tcPr>
          <w:p w:rsidR="000700DC" w:rsidRPr="00ED1A5B" w:rsidRDefault="00915D69" w:rsidP="00082884">
            <w:pPr>
              <w:keepNext/>
              <w:rPr>
                <w:lang w:val="ru-RU"/>
              </w:rPr>
            </w:pPr>
            <w:r w:rsidRPr="00ED1A5B">
              <w:rPr>
                <w:lang w:val="ru-RU"/>
              </w:rPr>
              <w:t xml:space="preserve">Обязательное поле, первичный ключ, </w:t>
            </w:r>
            <w:proofErr w:type="spellStart"/>
            <w:r w:rsidRPr="00ED1A5B">
              <w:rPr>
                <w:lang w:val="ru-RU"/>
              </w:rPr>
              <w:t>автоинкремент</w:t>
            </w:r>
            <w:proofErr w:type="spellEnd"/>
          </w:p>
        </w:tc>
      </w:tr>
      <w:tr w:rsidR="000700DC" w:rsidRPr="00473956" w:rsidTr="00ED1A5B">
        <w:trPr>
          <w:cantSplit/>
          <w:jc w:val="center"/>
        </w:trPr>
        <w:tc>
          <w:tcPr>
            <w:tcW w:w="1980" w:type="dxa"/>
            <w:vAlign w:val="center"/>
          </w:tcPr>
          <w:p w:rsidR="000700DC" w:rsidRDefault="000700DC" w:rsidP="00796394">
            <w:pPr>
              <w:keepNext/>
              <w:jc w:val="both"/>
            </w:pPr>
            <w:proofErr w:type="spellStart"/>
            <w:r>
              <w:t>Идентификатор</w:t>
            </w:r>
            <w:proofErr w:type="spellEnd"/>
            <w:r>
              <w:t xml:space="preserve"> </w:t>
            </w:r>
            <w:proofErr w:type="spellStart"/>
            <w:r>
              <w:t>гостя</w:t>
            </w:r>
            <w:proofErr w:type="spellEnd"/>
          </w:p>
        </w:tc>
        <w:tc>
          <w:tcPr>
            <w:tcW w:w="2250" w:type="dxa"/>
            <w:vAlign w:val="center"/>
          </w:tcPr>
          <w:p w:rsidR="000700DC" w:rsidRDefault="000700DC" w:rsidP="00082884">
            <w:pPr>
              <w:keepNext/>
            </w:pPr>
            <w:proofErr w:type="spellStart"/>
            <w:r>
              <w:t>guest_id</w:t>
            </w:r>
            <w:proofErr w:type="spellEnd"/>
          </w:p>
        </w:tc>
        <w:tc>
          <w:tcPr>
            <w:tcW w:w="1800" w:type="dxa"/>
            <w:vAlign w:val="center"/>
          </w:tcPr>
          <w:p w:rsidR="000700DC" w:rsidRDefault="000700DC" w:rsidP="00082884">
            <w:pPr>
              <w:keepNext/>
            </w:pPr>
            <w:r>
              <w:t>INT</w:t>
            </w:r>
          </w:p>
        </w:tc>
        <w:tc>
          <w:tcPr>
            <w:tcW w:w="2610" w:type="dxa"/>
          </w:tcPr>
          <w:p w:rsidR="000700DC" w:rsidRPr="00ED1A5B" w:rsidRDefault="00915D69" w:rsidP="00082884">
            <w:pPr>
              <w:keepNext/>
              <w:rPr>
                <w:lang w:val="ru-RU"/>
              </w:rPr>
            </w:pPr>
            <w:r w:rsidRPr="00ED1A5B">
              <w:rPr>
                <w:lang w:val="ru-RU"/>
              </w:rPr>
              <w:t>Обязательное поле, внешний ключ (</w:t>
            </w:r>
            <w:proofErr w:type="gramStart"/>
            <w:r w:rsidRPr="00ED1A5B">
              <w:rPr>
                <w:lang w:val="ru-RU"/>
              </w:rPr>
              <w:t>к</w:t>
            </w:r>
            <w:proofErr w:type="gramEnd"/>
            <w:r w:rsidRPr="00ED1A5B">
              <w:rPr>
                <w:lang w:val="ru-RU"/>
              </w:rPr>
              <w:t xml:space="preserve"> </w:t>
            </w:r>
            <w:r w:rsidR="00ED1A5B">
              <w:rPr>
                <w:lang w:val="ru-RU"/>
              </w:rPr>
              <w:t>Гости</w:t>
            </w:r>
            <w:r w:rsidRPr="00ED1A5B">
              <w:rPr>
                <w:lang w:val="ru-RU"/>
              </w:rPr>
              <w:t>)</w:t>
            </w:r>
          </w:p>
        </w:tc>
      </w:tr>
      <w:tr w:rsidR="000700DC" w:rsidRPr="00473956" w:rsidTr="00ED1A5B">
        <w:trPr>
          <w:cantSplit/>
          <w:jc w:val="center"/>
        </w:trPr>
        <w:tc>
          <w:tcPr>
            <w:tcW w:w="1980" w:type="dxa"/>
            <w:vAlign w:val="center"/>
          </w:tcPr>
          <w:p w:rsidR="000700DC" w:rsidRDefault="000700DC" w:rsidP="00796394">
            <w:pPr>
              <w:keepNext/>
              <w:jc w:val="both"/>
            </w:pPr>
            <w:proofErr w:type="spellStart"/>
            <w:r>
              <w:t>Номер</w:t>
            </w:r>
            <w:proofErr w:type="spellEnd"/>
            <w:r>
              <w:t xml:space="preserve"> </w:t>
            </w:r>
            <w:proofErr w:type="spellStart"/>
            <w:r>
              <w:t>комнаты</w:t>
            </w:r>
            <w:proofErr w:type="spellEnd"/>
          </w:p>
        </w:tc>
        <w:tc>
          <w:tcPr>
            <w:tcW w:w="2250" w:type="dxa"/>
            <w:vAlign w:val="center"/>
          </w:tcPr>
          <w:p w:rsidR="000700DC" w:rsidRDefault="000700DC" w:rsidP="00082884">
            <w:pPr>
              <w:keepNext/>
            </w:pPr>
            <w:proofErr w:type="spellStart"/>
            <w:r>
              <w:t>room_number</w:t>
            </w:r>
            <w:proofErr w:type="spellEnd"/>
          </w:p>
        </w:tc>
        <w:tc>
          <w:tcPr>
            <w:tcW w:w="1800" w:type="dxa"/>
            <w:vAlign w:val="center"/>
          </w:tcPr>
          <w:p w:rsidR="000700DC" w:rsidRDefault="000700DC" w:rsidP="00082884">
            <w:pPr>
              <w:keepNext/>
            </w:pPr>
            <w:r>
              <w:t>INT</w:t>
            </w:r>
          </w:p>
        </w:tc>
        <w:tc>
          <w:tcPr>
            <w:tcW w:w="2610" w:type="dxa"/>
          </w:tcPr>
          <w:p w:rsidR="000700DC" w:rsidRPr="00ED1A5B" w:rsidRDefault="00915D69" w:rsidP="00082884">
            <w:pPr>
              <w:keepNext/>
              <w:rPr>
                <w:lang w:val="ru-RU"/>
              </w:rPr>
            </w:pPr>
            <w:r w:rsidRPr="00ED1A5B">
              <w:rPr>
                <w:lang w:val="ru-RU"/>
              </w:rPr>
              <w:t>Обязательное поле, внешний ключ (</w:t>
            </w:r>
            <w:proofErr w:type="gramStart"/>
            <w:r w:rsidRPr="00ED1A5B">
              <w:rPr>
                <w:lang w:val="ru-RU"/>
              </w:rPr>
              <w:t>к</w:t>
            </w:r>
            <w:proofErr w:type="gramEnd"/>
            <w:r w:rsidRPr="00ED1A5B">
              <w:rPr>
                <w:lang w:val="ru-RU"/>
              </w:rPr>
              <w:t xml:space="preserve"> </w:t>
            </w:r>
            <w:r w:rsidR="00ED1A5B">
              <w:rPr>
                <w:lang w:val="ru-RU"/>
              </w:rPr>
              <w:t>Номера</w:t>
            </w:r>
            <w:r w:rsidRPr="00ED1A5B">
              <w:rPr>
                <w:lang w:val="ru-RU"/>
              </w:rPr>
              <w:t>)</w:t>
            </w:r>
          </w:p>
        </w:tc>
      </w:tr>
      <w:tr w:rsidR="000700DC" w:rsidRPr="0062366E" w:rsidTr="00ED1A5B">
        <w:trPr>
          <w:cantSplit/>
          <w:jc w:val="center"/>
        </w:trPr>
        <w:tc>
          <w:tcPr>
            <w:tcW w:w="1980" w:type="dxa"/>
            <w:vAlign w:val="center"/>
          </w:tcPr>
          <w:p w:rsidR="000700DC" w:rsidRDefault="000700DC" w:rsidP="00796394">
            <w:pPr>
              <w:keepNext/>
              <w:jc w:val="both"/>
            </w:pPr>
            <w:proofErr w:type="spellStart"/>
            <w:r>
              <w:t>Дата</w:t>
            </w:r>
            <w:proofErr w:type="spellEnd"/>
            <w:r>
              <w:t xml:space="preserve"> </w:t>
            </w:r>
            <w:proofErr w:type="spellStart"/>
            <w:r>
              <w:t>заезда</w:t>
            </w:r>
            <w:proofErr w:type="spellEnd"/>
            <w:r>
              <w:t>/</w:t>
            </w:r>
            <w:proofErr w:type="spellStart"/>
            <w:r>
              <w:t>выезда</w:t>
            </w:r>
            <w:proofErr w:type="spellEnd"/>
          </w:p>
        </w:tc>
        <w:tc>
          <w:tcPr>
            <w:tcW w:w="2250" w:type="dxa"/>
            <w:vAlign w:val="center"/>
          </w:tcPr>
          <w:p w:rsidR="000700DC" w:rsidRDefault="000700DC" w:rsidP="00082884">
            <w:pPr>
              <w:keepNext/>
            </w:pPr>
            <w:proofErr w:type="spellStart"/>
            <w:r>
              <w:t>check_in</w:t>
            </w:r>
            <w:proofErr w:type="spellEnd"/>
            <w:r>
              <w:t xml:space="preserve">, </w:t>
            </w:r>
            <w:proofErr w:type="spellStart"/>
            <w:r>
              <w:t>check_out</w:t>
            </w:r>
            <w:proofErr w:type="spellEnd"/>
          </w:p>
        </w:tc>
        <w:tc>
          <w:tcPr>
            <w:tcW w:w="1800" w:type="dxa"/>
            <w:vAlign w:val="center"/>
          </w:tcPr>
          <w:p w:rsidR="000700DC" w:rsidRPr="0062366E" w:rsidRDefault="000700DC" w:rsidP="00082884">
            <w:pPr>
              <w:keepNext/>
              <w:rPr>
                <w:lang w:val="ru-RU"/>
              </w:rPr>
            </w:pPr>
            <w:r>
              <w:t>DATE</w:t>
            </w:r>
          </w:p>
        </w:tc>
        <w:tc>
          <w:tcPr>
            <w:tcW w:w="2610" w:type="dxa"/>
          </w:tcPr>
          <w:p w:rsidR="000700DC" w:rsidRDefault="00915D69" w:rsidP="00082884">
            <w:pPr>
              <w:keepNext/>
            </w:pPr>
            <w:proofErr w:type="spellStart"/>
            <w:r>
              <w:t>Обязательное</w:t>
            </w:r>
            <w:proofErr w:type="spellEnd"/>
            <w:r>
              <w:t xml:space="preserve"> </w:t>
            </w:r>
            <w:proofErr w:type="spellStart"/>
            <w:r>
              <w:t>поле</w:t>
            </w:r>
            <w:proofErr w:type="spellEnd"/>
          </w:p>
        </w:tc>
      </w:tr>
      <w:tr w:rsidR="000700DC" w:rsidRPr="00ED1A5B" w:rsidTr="00ED1A5B">
        <w:trPr>
          <w:cantSplit/>
          <w:jc w:val="center"/>
        </w:trPr>
        <w:tc>
          <w:tcPr>
            <w:tcW w:w="1980" w:type="dxa"/>
            <w:vAlign w:val="center"/>
          </w:tcPr>
          <w:p w:rsidR="000700DC" w:rsidRDefault="000700DC" w:rsidP="00796394">
            <w:pPr>
              <w:jc w:val="both"/>
            </w:pPr>
            <w:proofErr w:type="spellStart"/>
            <w:r>
              <w:t>Статус</w:t>
            </w:r>
            <w:proofErr w:type="spellEnd"/>
            <w:r>
              <w:t xml:space="preserve"> </w:t>
            </w:r>
            <w:proofErr w:type="spellStart"/>
            <w:r>
              <w:t>брони</w:t>
            </w:r>
            <w:proofErr w:type="spellEnd"/>
          </w:p>
        </w:tc>
        <w:tc>
          <w:tcPr>
            <w:tcW w:w="2250" w:type="dxa"/>
            <w:vAlign w:val="center"/>
          </w:tcPr>
          <w:p w:rsidR="000700DC" w:rsidRDefault="000700DC" w:rsidP="00082884">
            <w:r>
              <w:t>status</w:t>
            </w:r>
          </w:p>
        </w:tc>
        <w:tc>
          <w:tcPr>
            <w:tcW w:w="1800" w:type="dxa"/>
            <w:vAlign w:val="center"/>
          </w:tcPr>
          <w:p w:rsidR="000700DC" w:rsidRPr="0062366E" w:rsidRDefault="000700DC" w:rsidP="00082884">
            <w:r>
              <w:t>VARCHAR(30)</w:t>
            </w:r>
          </w:p>
        </w:tc>
        <w:tc>
          <w:tcPr>
            <w:tcW w:w="2610" w:type="dxa"/>
          </w:tcPr>
          <w:p w:rsidR="000700DC" w:rsidRPr="00ED1A5B" w:rsidRDefault="00915D69" w:rsidP="00082884">
            <w:pPr>
              <w:rPr>
                <w:lang w:val="ru-RU"/>
              </w:rPr>
            </w:pPr>
            <w:r w:rsidRPr="00ED1A5B">
              <w:rPr>
                <w:lang w:val="ru-RU"/>
              </w:rPr>
              <w:t xml:space="preserve">Обязательное поле </w:t>
            </w:r>
          </w:p>
        </w:tc>
      </w:tr>
    </w:tbl>
    <w:p w:rsidR="00FA1092" w:rsidRPr="00ED1A5B" w:rsidRDefault="0062366E" w:rsidP="00572381">
      <w:pPr>
        <w:keepNext/>
        <w:tabs>
          <w:tab w:val="left" w:pos="0"/>
        </w:tabs>
        <w:spacing w:before="200" w:line="240" w:lineRule="auto"/>
        <w:ind w:firstLine="567"/>
        <w:rPr>
          <w:lang w:val="ru-RU"/>
        </w:rPr>
      </w:pPr>
      <w:r w:rsidRPr="00ED1A5B">
        <w:rPr>
          <w:lang w:val="ru-RU"/>
        </w:rPr>
        <w:t xml:space="preserve">Таблица 1.6.6 – </w:t>
      </w:r>
      <w:proofErr w:type="spellStart"/>
      <w:r w:rsidRPr="00ED1A5B">
        <w:rPr>
          <w:lang w:val="ru-RU"/>
        </w:rPr>
        <w:t>room_services</w:t>
      </w:r>
      <w:proofErr w:type="spellEnd"/>
      <w:r w:rsidRPr="00ED1A5B">
        <w:rPr>
          <w:lang w:val="ru-RU"/>
        </w:rPr>
        <w:t xml:space="preserve"> (Услуги по бронированиям)</w:t>
      </w:r>
    </w:p>
    <w:tbl>
      <w:tblPr>
        <w:tblStyle w:val="aff0"/>
        <w:tblW w:w="8640" w:type="dxa"/>
        <w:jc w:val="center"/>
        <w:tblLayout w:type="fixed"/>
        <w:tblLook w:val="04A0"/>
      </w:tblPr>
      <w:tblGrid>
        <w:gridCol w:w="1980"/>
        <w:gridCol w:w="2250"/>
        <w:gridCol w:w="1800"/>
        <w:gridCol w:w="2610"/>
      </w:tblGrid>
      <w:tr w:rsidR="000700DC" w:rsidTr="00ED1A5B">
        <w:trPr>
          <w:cantSplit/>
          <w:jc w:val="center"/>
        </w:trPr>
        <w:tc>
          <w:tcPr>
            <w:tcW w:w="1980" w:type="dxa"/>
            <w:shd w:val="clear" w:color="auto" w:fill="FFFFFF" w:themeFill="background1"/>
            <w:vAlign w:val="center"/>
          </w:tcPr>
          <w:p w:rsidR="000700DC" w:rsidRDefault="000700DC" w:rsidP="00082884">
            <w:pPr>
              <w:keepNext/>
              <w:jc w:val="center"/>
            </w:pPr>
            <w:proofErr w:type="spellStart"/>
            <w:r>
              <w:t>Содержимое</w:t>
            </w:r>
            <w:proofErr w:type="spellEnd"/>
            <w:r>
              <w:t xml:space="preserve"> </w:t>
            </w:r>
            <w:proofErr w:type="spellStart"/>
            <w:r>
              <w:t>поля</w:t>
            </w:r>
            <w:proofErr w:type="spellEnd"/>
          </w:p>
        </w:tc>
        <w:tc>
          <w:tcPr>
            <w:tcW w:w="2250" w:type="dxa"/>
            <w:shd w:val="clear" w:color="auto" w:fill="FFFFFF" w:themeFill="background1"/>
            <w:vAlign w:val="center"/>
          </w:tcPr>
          <w:p w:rsidR="000700DC" w:rsidRDefault="000700DC" w:rsidP="00082884">
            <w:pPr>
              <w:keepNext/>
              <w:jc w:val="center"/>
            </w:pPr>
            <w:proofErr w:type="spellStart"/>
            <w:r>
              <w:t>Поле</w:t>
            </w:r>
            <w:proofErr w:type="spellEnd"/>
          </w:p>
        </w:tc>
        <w:tc>
          <w:tcPr>
            <w:tcW w:w="1800" w:type="dxa"/>
            <w:shd w:val="clear" w:color="auto" w:fill="FFFFFF" w:themeFill="background1"/>
            <w:vAlign w:val="center"/>
          </w:tcPr>
          <w:p w:rsidR="000700DC" w:rsidRPr="000700DC" w:rsidRDefault="000700DC" w:rsidP="00082884">
            <w:pPr>
              <w:keepNext/>
              <w:jc w:val="center"/>
              <w:rPr>
                <w:lang w:val="ru-RU"/>
              </w:rPr>
            </w:pPr>
            <w:proofErr w:type="spellStart"/>
            <w:r>
              <w:t>Тип</w:t>
            </w:r>
            <w:proofErr w:type="spellEnd"/>
          </w:p>
        </w:tc>
        <w:tc>
          <w:tcPr>
            <w:tcW w:w="2610" w:type="dxa"/>
            <w:shd w:val="clear" w:color="auto" w:fill="FFFFFF" w:themeFill="background1"/>
          </w:tcPr>
          <w:p w:rsidR="000700DC" w:rsidRDefault="000700DC" w:rsidP="00082884">
            <w:pPr>
              <w:keepNext/>
              <w:jc w:val="center"/>
            </w:pPr>
            <w:proofErr w:type="spellStart"/>
            <w:r>
              <w:t>Примечание</w:t>
            </w:r>
            <w:proofErr w:type="spellEnd"/>
          </w:p>
        </w:tc>
      </w:tr>
      <w:tr w:rsidR="000700DC" w:rsidRPr="00473956" w:rsidTr="00ED1A5B">
        <w:trPr>
          <w:cantSplit/>
          <w:jc w:val="center"/>
        </w:trPr>
        <w:tc>
          <w:tcPr>
            <w:tcW w:w="1980" w:type="dxa"/>
            <w:vAlign w:val="center"/>
          </w:tcPr>
          <w:p w:rsidR="000700DC" w:rsidRDefault="000700DC" w:rsidP="00796394">
            <w:pPr>
              <w:keepNext/>
              <w:jc w:val="both"/>
            </w:pPr>
            <w:proofErr w:type="spellStart"/>
            <w:r>
              <w:t>Номер</w:t>
            </w:r>
            <w:proofErr w:type="spellEnd"/>
            <w:r>
              <w:t xml:space="preserve"> </w:t>
            </w:r>
            <w:proofErr w:type="spellStart"/>
            <w:r>
              <w:t>брони</w:t>
            </w:r>
            <w:proofErr w:type="spellEnd"/>
          </w:p>
        </w:tc>
        <w:tc>
          <w:tcPr>
            <w:tcW w:w="2250" w:type="dxa"/>
            <w:vAlign w:val="center"/>
          </w:tcPr>
          <w:p w:rsidR="000700DC" w:rsidRDefault="000700DC" w:rsidP="00082884">
            <w:pPr>
              <w:keepNext/>
              <w:jc w:val="center"/>
            </w:pPr>
            <w:proofErr w:type="spellStart"/>
            <w:r>
              <w:t>booking_id</w:t>
            </w:r>
            <w:proofErr w:type="spellEnd"/>
          </w:p>
        </w:tc>
        <w:tc>
          <w:tcPr>
            <w:tcW w:w="1800" w:type="dxa"/>
            <w:vAlign w:val="center"/>
          </w:tcPr>
          <w:p w:rsidR="000700DC" w:rsidRDefault="000700DC" w:rsidP="00082884">
            <w:pPr>
              <w:keepNext/>
              <w:jc w:val="center"/>
            </w:pPr>
            <w:r>
              <w:t>INT</w:t>
            </w:r>
          </w:p>
        </w:tc>
        <w:tc>
          <w:tcPr>
            <w:tcW w:w="2610" w:type="dxa"/>
          </w:tcPr>
          <w:p w:rsidR="000700DC" w:rsidRPr="00F27F98" w:rsidRDefault="00F27F98" w:rsidP="00082884">
            <w:pPr>
              <w:keepNext/>
              <w:jc w:val="center"/>
              <w:rPr>
                <w:lang w:val="ru-RU"/>
              </w:rPr>
            </w:pPr>
            <w:r w:rsidRPr="00F27F98">
              <w:rPr>
                <w:lang w:val="ru-RU"/>
              </w:rPr>
              <w:t>Обязательное поле, внешний ключ (</w:t>
            </w:r>
            <w:proofErr w:type="gramStart"/>
            <w:r w:rsidRPr="00F27F98">
              <w:rPr>
                <w:lang w:val="ru-RU"/>
              </w:rPr>
              <w:t>к</w:t>
            </w:r>
            <w:proofErr w:type="gramEnd"/>
            <w:r w:rsidR="00ED1A5B">
              <w:rPr>
                <w:lang w:val="ru-RU"/>
              </w:rPr>
              <w:t xml:space="preserve"> Бронирования</w:t>
            </w:r>
            <w:r w:rsidRPr="00F27F98">
              <w:rPr>
                <w:lang w:val="ru-RU"/>
              </w:rPr>
              <w:t>)</w:t>
            </w:r>
          </w:p>
        </w:tc>
      </w:tr>
      <w:tr w:rsidR="000700DC" w:rsidRPr="00473956" w:rsidTr="00ED1A5B">
        <w:trPr>
          <w:cantSplit/>
          <w:jc w:val="center"/>
        </w:trPr>
        <w:tc>
          <w:tcPr>
            <w:tcW w:w="1980" w:type="dxa"/>
            <w:vAlign w:val="center"/>
          </w:tcPr>
          <w:p w:rsidR="000700DC" w:rsidRDefault="000700DC" w:rsidP="00796394">
            <w:pPr>
              <w:keepNext/>
              <w:jc w:val="both"/>
            </w:pPr>
            <w:proofErr w:type="spellStart"/>
            <w:r>
              <w:t>Идентификатор</w:t>
            </w:r>
            <w:proofErr w:type="spellEnd"/>
            <w:r>
              <w:t xml:space="preserve"> </w:t>
            </w:r>
            <w:proofErr w:type="spellStart"/>
            <w:r>
              <w:t>услуги</w:t>
            </w:r>
            <w:proofErr w:type="spellEnd"/>
          </w:p>
        </w:tc>
        <w:tc>
          <w:tcPr>
            <w:tcW w:w="2250" w:type="dxa"/>
            <w:vAlign w:val="center"/>
          </w:tcPr>
          <w:p w:rsidR="000700DC" w:rsidRDefault="000700DC" w:rsidP="00082884">
            <w:pPr>
              <w:keepNext/>
              <w:jc w:val="center"/>
            </w:pPr>
            <w:proofErr w:type="spellStart"/>
            <w:r>
              <w:t>service_id</w:t>
            </w:r>
            <w:proofErr w:type="spellEnd"/>
          </w:p>
        </w:tc>
        <w:tc>
          <w:tcPr>
            <w:tcW w:w="1800" w:type="dxa"/>
            <w:vAlign w:val="center"/>
          </w:tcPr>
          <w:p w:rsidR="000700DC" w:rsidRDefault="000700DC" w:rsidP="00082884">
            <w:pPr>
              <w:keepNext/>
              <w:jc w:val="center"/>
            </w:pPr>
            <w:r>
              <w:t>INT</w:t>
            </w:r>
          </w:p>
        </w:tc>
        <w:tc>
          <w:tcPr>
            <w:tcW w:w="2610" w:type="dxa"/>
          </w:tcPr>
          <w:p w:rsidR="000700DC" w:rsidRPr="00F27F98" w:rsidRDefault="00F27F98" w:rsidP="00082884">
            <w:pPr>
              <w:keepNext/>
              <w:jc w:val="center"/>
              <w:rPr>
                <w:lang w:val="ru-RU"/>
              </w:rPr>
            </w:pPr>
            <w:r w:rsidRPr="00F27F98">
              <w:rPr>
                <w:lang w:val="ru-RU"/>
              </w:rPr>
              <w:t>Обязательное поле, внешний ключ (</w:t>
            </w:r>
            <w:proofErr w:type="gramStart"/>
            <w:r w:rsidRPr="00F27F98">
              <w:rPr>
                <w:lang w:val="ru-RU"/>
              </w:rPr>
              <w:t>к</w:t>
            </w:r>
            <w:proofErr w:type="gramEnd"/>
            <w:r w:rsidRPr="00F27F98">
              <w:rPr>
                <w:lang w:val="ru-RU"/>
              </w:rPr>
              <w:t xml:space="preserve"> </w:t>
            </w:r>
            <w:r w:rsidR="00ED1A5B">
              <w:rPr>
                <w:lang w:val="ru-RU"/>
              </w:rPr>
              <w:t>Сервисы</w:t>
            </w:r>
            <w:r w:rsidRPr="00F27F98">
              <w:rPr>
                <w:lang w:val="ru-RU"/>
              </w:rPr>
              <w:t>)</w:t>
            </w:r>
          </w:p>
        </w:tc>
      </w:tr>
      <w:tr w:rsidR="000700DC" w:rsidTr="00ED1A5B">
        <w:trPr>
          <w:cantSplit/>
          <w:jc w:val="center"/>
        </w:trPr>
        <w:tc>
          <w:tcPr>
            <w:tcW w:w="1980" w:type="dxa"/>
            <w:vAlign w:val="center"/>
          </w:tcPr>
          <w:p w:rsidR="000700DC" w:rsidRDefault="000700DC" w:rsidP="00796394">
            <w:pPr>
              <w:keepNext/>
              <w:jc w:val="both"/>
            </w:pPr>
            <w:proofErr w:type="spellStart"/>
            <w:r>
              <w:t>Дата</w:t>
            </w:r>
            <w:proofErr w:type="spellEnd"/>
            <w:r>
              <w:t xml:space="preserve"> </w:t>
            </w:r>
            <w:proofErr w:type="spellStart"/>
            <w:r>
              <w:t>оказания</w:t>
            </w:r>
            <w:proofErr w:type="spellEnd"/>
            <w:r>
              <w:t xml:space="preserve"> </w:t>
            </w:r>
            <w:proofErr w:type="spellStart"/>
            <w:r>
              <w:t>услуги</w:t>
            </w:r>
            <w:proofErr w:type="spellEnd"/>
          </w:p>
        </w:tc>
        <w:tc>
          <w:tcPr>
            <w:tcW w:w="2250" w:type="dxa"/>
            <w:vAlign w:val="center"/>
          </w:tcPr>
          <w:p w:rsidR="000700DC" w:rsidRDefault="000700DC" w:rsidP="00082884">
            <w:pPr>
              <w:keepNext/>
              <w:jc w:val="center"/>
            </w:pPr>
            <w:proofErr w:type="spellStart"/>
            <w:r>
              <w:t>service_date</w:t>
            </w:r>
            <w:proofErr w:type="spellEnd"/>
          </w:p>
        </w:tc>
        <w:tc>
          <w:tcPr>
            <w:tcW w:w="1800" w:type="dxa"/>
            <w:vAlign w:val="center"/>
          </w:tcPr>
          <w:p w:rsidR="000700DC" w:rsidRPr="0062366E" w:rsidRDefault="000700DC" w:rsidP="00082884">
            <w:pPr>
              <w:keepNext/>
              <w:jc w:val="center"/>
            </w:pPr>
            <w:r>
              <w:t>DATE</w:t>
            </w:r>
          </w:p>
        </w:tc>
        <w:tc>
          <w:tcPr>
            <w:tcW w:w="2610" w:type="dxa"/>
          </w:tcPr>
          <w:p w:rsidR="000700DC" w:rsidRDefault="00F27F98" w:rsidP="00082884">
            <w:pPr>
              <w:keepNext/>
              <w:jc w:val="center"/>
            </w:pPr>
            <w:proofErr w:type="spellStart"/>
            <w:r>
              <w:t>Обязательное</w:t>
            </w:r>
            <w:proofErr w:type="spellEnd"/>
            <w:r>
              <w:t xml:space="preserve"> </w:t>
            </w:r>
            <w:proofErr w:type="spellStart"/>
            <w:r>
              <w:t>поле</w:t>
            </w:r>
            <w:proofErr w:type="spellEnd"/>
          </w:p>
        </w:tc>
      </w:tr>
      <w:tr w:rsidR="000700DC" w:rsidRPr="00473956" w:rsidTr="00ED1A5B">
        <w:trPr>
          <w:cantSplit/>
          <w:jc w:val="center"/>
        </w:trPr>
        <w:tc>
          <w:tcPr>
            <w:tcW w:w="1980" w:type="dxa"/>
            <w:vAlign w:val="center"/>
          </w:tcPr>
          <w:p w:rsidR="000700DC" w:rsidRDefault="000700DC" w:rsidP="00796394">
            <w:pPr>
              <w:jc w:val="both"/>
            </w:pPr>
            <w:proofErr w:type="spellStart"/>
            <w:r>
              <w:t>Зафиксированная</w:t>
            </w:r>
            <w:proofErr w:type="spellEnd"/>
            <w:r>
              <w:t xml:space="preserve"> </w:t>
            </w:r>
            <w:proofErr w:type="spellStart"/>
            <w:r>
              <w:t>цена</w:t>
            </w:r>
            <w:proofErr w:type="spellEnd"/>
          </w:p>
        </w:tc>
        <w:tc>
          <w:tcPr>
            <w:tcW w:w="2250" w:type="dxa"/>
            <w:vAlign w:val="center"/>
          </w:tcPr>
          <w:p w:rsidR="000700DC" w:rsidRDefault="000700DC" w:rsidP="00082884">
            <w:pPr>
              <w:jc w:val="center"/>
            </w:pPr>
            <w:proofErr w:type="spellStart"/>
            <w:r>
              <w:t>recorded_price</w:t>
            </w:r>
            <w:proofErr w:type="spellEnd"/>
          </w:p>
        </w:tc>
        <w:tc>
          <w:tcPr>
            <w:tcW w:w="1800" w:type="dxa"/>
            <w:vAlign w:val="center"/>
          </w:tcPr>
          <w:p w:rsidR="000700DC" w:rsidRPr="0062366E" w:rsidRDefault="000700DC" w:rsidP="00082884">
            <w:pPr>
              <w:jc w:val="center"/>
            </w:pPr>
            <w:r>
              <w:t>DECIMAL(10,2)</w:t>
            </w:r>
          </w:p>
        </w:tc>
        <w:tc>
          <w:tcPr>
            <w:tcW w:w="2610" w:type="dxa"/>
          </w:tcPr>
          <w:p w:rsidR="000700DC" w:rsidRPr="00ED1A5B" w:rsidRDefault="00F27F98" w:rsidP="00082884">
            <w:pPr>
              <w:jc w:val="center"/>
              <w:rPr>
                <w:lang w:val="ru-RU"/>
              </w:rPr>
            </w:pPr>
            <w:r w:rsidRPr="00ED1A5B">
              <w:rPr>
                <w:lang w:val="ru-RU"/>
              </w:rPr>
              <w:t>Обязательное поле, цена на момент добавления</w:t>
            </w:r>
          </w:p>
        </w:tc>
      </w:tr>
    </w:tbl>
    <w:p w:rsidR="00680DAD" w:rsidRPr="003253D8" w:rsidRDefault="00897D69" w:rsidP="00473956">
      <w:pPr>
        <w:keepNext/>
        <w:spacing w:before="200" w:line="240" w:lineRule="auto"/>
        <w:ind w:firstLine="567"/>
        <w:rPr>
          <w:sz w:val="28"/>
          <w:szCs w:val="28"/>
          <w:lang w:val="ru-RU"/>
        </w:rPr>
      </w:pPr>
      <w:r w:rsidRPr="003253D8">
        <w:rPr>
          <w:sz w:val="28"/>
          <w:szCs w:val="28"/>
        </w:rPr>
        <w:t>ER</w:t>
      </w:r>
      <w:r w:rsidRPr="003253D8">
        <w:rPr>
          <w:sz w:val="28"/>
          <w:szCs w:val="28"/>
          <w:lang w:val="ru-RU"/>
        </w:rPr>
        <w:t xml:space="preserve">-Диаграмма </w:t>
      </w:r>
      <w:proofErr w:type="spellStart"/>
      <w:r w:rsidRPr="003253D8">
        <w:rPr>
          <w:sz w:val="28"/>
          <w:szCs w:val="28"/>
          <w:lang w:val="ru-RU"/>
        </w:rPr>
        <w:t>представленна</w:t>
      </w:r>
      <w:proofErr w:type="spellEnd"/>
      <w:r w:rsidRPr="003253D8">
        <w:rPr>
          <w:sz w:val="28"/>
          <w:szCs w:val="28"/>
          <w:lang w:val="ru-RU"/>
        </w:rPr>
        <w:t xml:space="preserve"> на рисунке 1.6.7</w:t>
      </w:r>
    </w:p>
    <w:p w:rsidR="00CC1971" w:rsidRDefault="00473956" w:rsidP="00473956">
      <w:pPr>
        <w:keepNext/>
        <w:spacing w:line="360" w:lineRule="auto"/>
        <w:jc w:val="center"/>
        <w:rPr>
          <w:noProof/>
          <w:lang w:val="ru-RU" w:eastAsia="ru-RU"/>
        </w:rPr>
      </w:pPr>
      <w:r>
        <w:rPr>
          <w:noProof/>
          <w:lang w:val="ru-RU"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76.8pt;height:222pt" o:bordertopcolor="this" o:borderleftcolor="this" o:borderbottomcolor="this" o:borderrightcolor="this">
            <v:imagedata r:id="rId6" o:title="er"/>
            <w10:bordertop type="single" width="4"/>
            <w10:borderleft type="single" width="4"/>
            <w10:borderbottom type="single" width="4"/>
            <w10:borderright type="single" width="4"/>
          </v:shape>
        </w:pict>
      </w:r>
    </w:p>
    <w:p w:rsidR="00CC1971" w:rsidRPr="003253D8" w:rsidRDefault="000700DC" w:rsidP="00082884">
      <w:pPr>
        <w:spacing w:line="240" w:lineRule="auto"/>
        <w:jc w:val="center"/>
        <w:rPr>
          <w:rFonts w:cs="Times New Roman"/>
          <w:sz w:val="28"/>
          <w:szCs w:val="28"/>
        </w:rPr>
      </w:pPr>
      <w:proofErr w:type="spellStart"/>
      <w:r w:rsidRPr="003253D8">
        <w:rPr>
          <w:rFonts w:cs="Times New Roman"/>
          <w:sz w:val="28"/>
          <w:szCs w:val="28"/>
        </w:rPr>
        <w:t>Рисунок</w:t>
      </w:r>
      <w:proofErr w:type="spellEnd"/>
      <w:r w:rsidRPr="003253D8">
        <w:rPr>
          <w:rFonts w:cs="Times New Roman"/>
          <w:sz w:val="28"/>
          <w:szCs w:val="28"/>
        </w:rPr>
        <w:t xml:space="preserve"> 1.6.7 – ER-</w:t>
      </w:r>
      <w:proofErr w:type="spellStart"/>
      <w:r w:rsidRPr="003253D8">
        <w:rPr>
          <w:rFonts w:cs="Times New Roman"/>
          <w:sz w:val="28"/>
          <w:szCs w:val="28"/>
        </w:rPr>
        <w:t>Диаграмма</w:t>
      </w:r>
      <w:proofErr w:type="spellEnd"/>
    </w:p>
    <w:sectPr w:rsidR="00CC1971" w:rsidRPr="003253D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0700DC"/>
    <w:rsid w:val="00082884"/>
    <w:rsid w:val="000D15FB"/>
    <w:rsid w:val="0015074B"/>
    <w:rsid w:val="0021571D"/>
    <w:rsid w:val="00232114"/>
    <w:rsid w:val="0029639D"/>
    <w:rsid w:val="002C36AA"/>
    <w:rsid w:val="003253D8"/>
    <w:rsid w:val="00326F90"/>
    <w:rsid w:val="00473956"/>
    <w:rsid w:val="004A78A3"/>
    <w:rsid w:val="00541FA4"/>
    <w:rsid w:val="00572381"/>
    <w:rsid w:val="00572B05"/>
    <w:rsid w:val="0062366E"/>
    <w:rsid w:val="006242D0"/>
    <w:rsid w:val="00680DAD"/>
    <w:rsid w:val="00740FA6"/>
    <w:rsid w:val="00796394"/>
    <w:rsid w:val="008564C8"/>
    <w:rsid w:val="00897D69"/>
    <w:rsid w:val="008A4633"/>
    <w:rsid w:val="00915D69"/>
    <w:rsid w:val="00A51378"/>
    <w:rsid w:val="00AA1D8D"/>
    <w:rsid w:val="00B47730"/>
    <w:rsid w:val="00CA64C3"/>
    <w:rsid w:val="00CB0664"/>
    <w:rsid w:val="00CC1971"/>
    <w:rsid w:val="00ED1A5B"/>
    <w:rsid w:val="00F27F98"/>
    <w:rsid w:val="00F4073A"/>
    <w:rsid w:val="00FA1092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12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">
    <w:name w:val="Светлая заливка1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-11">
    <w:name w:val="Светлая заливка - Акцент 1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12">
    <w:name w:val="Светлый список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-110">
    <w:name w:val="Светлый список - Акцент 1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13">
    <w:name w:val="Светлая сетка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-111">
    <w:name w:val="Светлая сетка - Акцент 1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110">
    <w:name w:val="Средняя заливка 1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">
    <w:name w:val="Средняя заливка 1 - Акцент 1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10">
    <w:name w:val="Средняя заливка 2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">
    <w:name w:val="Средняя заливка 2 - Акцент 1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11">
    <w:name w:val="Средний список 1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1-110">
    <w:name w:val="Средний список 1 - Акцент 1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211">
    <w:name w:val="Средний список 2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2">
    <w:name w:val="Средняя сетка 1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212">
    <w:name w:val="Средняя сетка 2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0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310">
    <w:name w:val="Средняя сетка 3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14">
    <w:name w:val="Темный список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15">
    <w:name w:val="Цветная заливка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0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16">
    <w:name w:val="Цветной список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2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17">
    <w:name w:val="Цветная сетка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3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1">
    <w:name w:val="Balloon Text"/>
    <w:basedOn w:val="a1"/>
    <w:link w:val="aff2"/>
    <w:uiPriority w:val="99"/>
    <w:semiHidden/>
    <w:unhideWhenUsed/>
    <w:rsid w:val="00CC19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2">
    <w:name w:val="Текст выноски Знак"/>
    <w:basedOn w:val="a2"/>
    <w:link w:val="aff1"/>
    <w:uiPriority w:val="99"/>
    <w:semiHidden/>
    <w:rsid w:val="00CC197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FA5E432-91AF-4A50-BEF9-4927697E35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354</Words>
  <Characters>2018</Characters>
  <Application>Microsoft Office Word</Application>
  <DocSecurity>0</DocSecurity>
  <Lines>16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Reanimator Extreme Edition</Company>
  <LinksUpToDate>false</LinksUpToDate>
  <CharactersWithSpaces>2368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Пользователь</cp:lastModifiedBy>
  <cp:revision>10</cp:revision>
  <cp:lastPrinted>2026-10-14T08:48:00Z</cp:lastPrinted>
  <dcterms:created xsi:type="dcterms:W3CDTF">2026-10-14T08:39:00Z</dcterms:created>
  <dcterms:modified xsi:type="dcterms:W3CDTF">2026-10-14T09:10:00Z</dcterms:modified>
</cp:coreProperties>
</file>